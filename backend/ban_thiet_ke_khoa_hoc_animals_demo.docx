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53292" w14:textId="77777777" w:rsidR="002F7D35" w:rsidRDefault="00000000">
      <w:pPr>
        <w:jc w:val="center"/>
      </w:pPr>
      <w:r>
        <w:rPr>
          <w:b/>
          <w:sz w:val="36"/>
        </w:rPr>
        <w:t>BẢN THIẾT KẾ KHÓA HỌC DEMO</w:t>
      </w:r>
      <w:r>
        <w:rPr>
          <w:b/>
          <w:sz w:val="36"/>
        </w:rPr>
        <w:br/>
        <w:t>APP HỌC TIẾNG ANH CHO TRẺ EM</w:t>
      </w:r>
    </w:p>
    <w:p w14:paraId="05E1B8F9" w14:textId="77777777" w:rsidR="002F7D35" w:rsidRDefault="00000000">
      <w:pPr>
        <w:jc w:val="center"/>
      </w:pPr>
      <w:r>
        <w:rPr>
          <w:i/>
        </w:rPr>
        <w:t>Chủ đề: Animals | Đối tượng: Trẻ 6–8 tuổi | Phong cách: Vui nhộn, thân thiện</w:t>
      </w:r>
    </w:p>
    <w:p w14:paraId="3F81E932" w14:textId="77777777" w:rsidR="002F7D35" w:rsidRDefault="00000000">
      <w:pPr>
        <w:pStyle w:val="Heading1"/>
      </w:pPr>
      <w:r>
        <w:t>1. Thông tin chung về khóa học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68"/>
        <w:gridCol w:w="4868"/>
      </w:tblGrid>
      <w:tr w:rsidR="002F7D35" w14:paraId="4949B328" w14:textId="77777777">
        <w:trPr>
          <w:tblHeader/>
          <w:jc w:val="center"/>
        </w:trPr>
        <w:tc>
          <w:tcPr>
            <w:tcW w:w="4873" w:type="dxa"/>
            <w:shd w:val="clear" w:color="auto" w:fill="D9EAF7"/>
          </w:tcPr>
          <w:p w14:paraId="75DBFA9A" w14:textId="77777777" w:rsidR="002F7D35" w:rsidRDefault="00000000">
            <w:r>
              <w:t>Hạng mục</w:t>
            </w:r>
          </w:p>
        </w:tc>
        <w:tc>
          <w:tcPr>
            <w:tcW w:w="4873" w:type="dxa"/>
            <w:shd w:val="clear" w:color="auto" w:fill="D9EAF7"/>
          </w:tcPr>
          <w:p w14:paraId="1329E52D" w14:textId="77777777" w:rsidR="002F7D35" w:rsidRDefault="00000000">
            <w:r>
              <w:t>Nội dung</w:t>
            </w:r>
          </w:p>
        </w:tc>
      </w:tr>
      <w:tr w:rsidR="002F7D35" w14:paraId="32B78DED" w14:textId="77777777">
        <w:trPr>
          <w:jc w:val="center"/>
        </w:trPr>
        <w:tc>
          <w:tcPr>
            <w:tcW w:w="4873" w:type="dxa"/>
          </w:tcPr>
          <w:p w14:paraId="2B6AEE22" w14:textId="77777777" w:rsidR="002F7D35" w:rsidRDefault="00000000">
            <w:r>
              <w:t>Tên khóa học</w:t>
            </w:r>
          </w:p>
        </w:tc>
        <w:tc>
          <w:tcPr>
            <w:tcW w:w="4873" w:type="dxa"/>
          </w:tcPr>
          <w:p w14:paraId="403E57B5" w14:textId="77777777" w:rsidR="002F7D35" w:rsidRDefault="00000000">
            <w:r>
              <w:t>Animals Adventure</w:t>
            </w:r>
          </w:p>
        </w:tc>
      </w:tr>
      <w:tr w:rsidR="002F7D35" w14:paraId="339A0086" w14:textId="77777777">
        <w:trPr>
          <w:jc w:val="center"/>
        </w:trPr>
        <w:tc>
          <w:tcPr>
            <w:tcW w:w="4873" w:type="dxa"/>
          </w:tcPr>
          <w:p w14:paraId="46CC8867" w14:textId="77777777" w:rsidR="002F7D35" w:rsidRDefault="00000000">
            <w:r>
              <w:t>Mục tiêu tổng quát</w:t>
            </w:r>
          </w:p>
        </w:tc>
        <w:tc>
          <w:tcPr>
            <w:tcW w:w="4873" w:type="dxa"/>
          </w:tcPr>
          <w:p w14:paraId="2F999FF3" w14:textId="77777777" w:rsidR="002F7D35" w:rsidRDefault="00000000">
            <w:r>
              <w:t>Giúp trẻ nhận biết, phát âm và sử dụng các từ vựng cơ bản về động vật thông qua hình ảnh, âm thanh, trò chơi và câu mẫu đơn giản.</w:t>
            </w:r>
          </w:p>
        </w:tc>
      </w:tr>
      <w:tr w:rsidR="002F7D35" w14:paraId="513D3D58" w14:textId="77777777">
        <w:trPr>
          <w:jc w:val="center"/>
        </w:trPr>
        <w:tc>
          <w:tcPr>
            <w:tcW w:w="4873" w:type="dxa"/>
          </w:tcPr>
          <w:p w14:paraId="3612E6F4" w14:textId="77777777" w:rsidR="002F7D35" w:rsidRDefault="00000000">
            <w:r>
              <w:t>Độ tuổi phù hợp</w:t>
            </w:r>
          </w:p>
        </w:tc>
        <w:tc>
          <w:tcPr>
            <w:tcW w:w="4873" w:type="dxa"/>
          </w:tcPr>
          <w:p w14:paraId="0E32E30E" w14:textId="77777777" w:rsidR="002F7D35" w:rsidRDefault="00000000">
            <w:r>
              <w:t>6–8 tuổi</w:t>
            </w:r>
          </w:p>
        </w:tc>
      </w:tr>
      <w:tr w:rsidR="002F7D35" w14:paraId="271A0C96" w14:textId="77777777">
        <w:trPr>
          <w:jc w:val="center"/>
        </w:trPr>
        <w:tc>
          <w:tcPr>
            <w:tcW w:w="4873" w:type="dxa"/>
          </w:tcPr>
          <w:p w14:paraId="356727B8" w14:textId="77777777" w:rsidR="002F7D35" w:rsidRDefault="00000000">
            <w:r>
              <w:t>Thời lượng đề xuất</w:t>
            </w:r>
          </w:p>
        </w:tc>
        <w:tc>
          <w:tcPr>
            <w:tcW w:w="4873" w:type="dxa"/>
          </w:tcPr>
          <w:p w14:paraId="516B9403" w14:textId="77777777" w:rsidR="002F7D35" w:rsidRDefault="00000000">
            <w:r>
              <w:t>5 bài học, mỗi bài 8–10 phút</w:t>
            </w:r>
          </w:p>
        </w:tc>
      </w:tr>
      <w:tr w:rsidR="002F7D35" w14:paraId="53C9547D" w14:textId="77777777">
        <w:trPr>
          <w:jc w:val="center"/>
        </w:trPr>
        <w:tc>
          <w:tcPr>
            <w:tcW w:w="4873" w:type="dxa"/>
          </w:tcPr>
          <w:p w14:paraId="2D6193A3" w14:textId="77777777" w:rsidR="002F7D35" w:rsidRDefault="00000000">
            <w:r>
              <w:t>Phong cách nội dung</w:t>
            </w:r>
          </w:p>
        </w:tc>
        <w:tc>
          <w:tcPr>
            <w:tcW w:w="4873" w:type="dxa"/>
          </w:tcPr>
          <w:p w14:paraId="13699016" w14:textId="77777777" w:rsidR="002F7D35" w:rsidRDefault="00000000">
            <w:r>
              <w:t>Màu sắc tươi sáng, câu chữ ngắn, minh họa sinh động, phản hồi tích cực, ưu tiên học qua chơi.</w:t>
            </w:r>
          </w:p>
        </w:tc>
      </w:tr>
      <w:tr w:rsidR="002F7D35" w14:paraId="3C128688" w14:textId="77777777">
        <w:trPr>
          <w:jc w:val="center"/>
        </w:trPr>
        <w:tc>
          <w:tcPr>
            <w:tcW w:w="4873" w:type="dxa"/>
          </w:tcPr>
          <w:p w14:paraId="6DBB1799" w14:textId="77777777" w:rsidR="002F7D35" w:rsidRDefault="00000000">
            <w:r>
              <w:t>Đầu ra mong muốn</w:t>
            </w:r>
          </w:p>
        </w:tc>
        <w:tc>
          <w:tcPr>
            <w:tcW w:w="4873" w:type="dxa"/>
          </w:tcPr>
          <w:p w14:paraId="3D8540C4" w14:textId="77777777" w:rsidR="002F7D35" w:rsidRDefault="00000000">
            <w:r>
              <w:t>Trẻ nhận diện được 20–25 từ vựng chủ đề animals, hiểu câu hỏi cơ bản, và có thể trả lời mẫu câu ngắn.</w:t>
            </w:r>
          </w:p>
        </w:tc>
      </w:tr>
    </w:tbl>
    <w:p w14:paraId="2DBFD564" w14:textId="77777777" w:rsidR="002F7D35" w:rsidRDefault="00000000">
      <w:pPr>
        <w:pStyle w:val="Heading1"/>
      </w:pPr>
      <w:r>
        <w:t>2. Nguyên tắc thiết kế nội dung</w:t>
      </w:r>
    </w:p>
    <w:p w14:paraId="336A29D5" w14:textId="77777777" w:rsidR="002F7D35" w:rsidRDefault="00000000">
      <w:pPr>
        <w:pStyle w:val="ListBullet"/>
      </w:pPr>
      <w:r>
        <w:t>Mỗi bài học đi theo trình tự: Warm-up → Learn Vocabulary → Practice → Mini Game → Quiz → Reward.</w:t>
      </w:r>
    </w:p>
    <w:p w14:paraId="0AD39551" w14:textId="77777777" w:rsidR="002F7D35" w:rsidRDefault="00000000">
      <w:pPr>
        <w:pStyle w:val="ListBullet"/>
      </w:pPr>
      <w:r>
        <w:t>Câu hỏi ngắn, rõ, một ý mỗi lần để trẻ 6–8 tuổi dễ hiểu và không bị quá tải.</w:t>
      </w:r>
    </w:p>
    <w:p w14:paraId="7213FC18" w14:textId="77777777" w:rsidR="002F7D35" w:rsidRDefault="00000000">
      <w:pPr>
        <w:pStyle w:val="ListBullet"/>
      </w:pPr>
      <w:r>
        <w:t>Mỗi phần có 3 mức hỗ trợ: nghe, nhìn hình, tương tác chạm/kéo/nói.</w:t>
      </w:r>
    </w:p>
    <w:p w14:paraId="03BB235A" w14:textId="77777777" w:rsidR="002F7D35" w:rsidRDefault="00000000">
      <w:pPr>
        <w:pStyle w:val="ListBullet"/>
      </w:pPr>
      <w:r>
        <w:t>Phản hồi tích cực là chính: Great job, Try again, Well done, Nice try.</w:t>
      </w:r>
    </w:p>
    <w:p w14:paraId="3D47E61F" w14:textId="77777777" w:rsidR="002F7D35" w:rsidRDefault="00000000">
      <w:pPr>
        <w:pStyle w:val="ListBullet"/>
      </w:pPr>
      <w:r>
        <w:t>Từ vựng lặp lại có chủ đích giữa các bài để tăng ghi nhớ và củng cố.</w:t>
      </w:r>
    </w:p>
    <w:p w14:paraId="0A541678" w14:textId="77777777" w:rsidR="002F7D35" w:rsidRDefault="00000000">
      <w:pPr>
        <w:pStyle w:val="Heading1"/>
      </w:pPr>
      <w:r>
        <w:t>3. Cấu trúc khóa học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45"/>
        <w:gridCol w:w="3246"/>
        <w:gridCol w:w="3245"/>
      </w:tblGrid>
      <w:tr w:rsidR="002F7D35" w14:paraId="3D01A00D" w14:textId="77777777">
        <w:trPr>
          <w:tblHeader/>
          <w:jc w:val="center"/>
        </w:trPr>
        <w:tc>
          <w:tcPr>
            <w:tcW w:w="3249" w:type="dxa"/>
            <w:shd w:val="clear" w:color="auto" w:fill="D9EAF7"/>
          </w:tcPr>
          <w:p w14:paraId="56EEBFF3" w14:textId="77777777" w:rsidR="002F7D35" w:rsidRDefault="00000000">
            <w:r>
              <w:t>Bài học</w:t>
            </w:r>
          </w:p>
        </w:tc>
        <w:tc>
          <w:tcPr>
            <w:tcW w:w="3249" w:type="dxa"/>
            <w:shd w:val="clear" w:color="auto" w:fill="D9EAF7"/>
          </w:tcPr>
          <w:p w14:paraId="2046BC9F" w14:textId="77777777" w:rsidR="002F7D35" w:rsidRDefault="00000000">
            <w:r>
              <w:t>Tên bài</w:t>
            </w:r>
          </w:p>
        </w:tc>
        <w:tc>
          <w:tcPr>
            <w:tcW w:w="3249" w:type="dxa"/>
            <w:shd w:val="clear" w:color="auto" w:fill="D9EAF7"/>
          </w:tcPr>
          <w:p w14:paraId="54BEF674" w14:textId="77777777" w:rsidR="002F7D35" w:rsidRDefault="00000000">
            <w:r>
              <w:t>Từ vựng trọng tâm</w:t>
            </w:r>
          </w:p>
        </w:tc>
      </w:tr>
      <w:tr w:rsidR="002F7D35" w14:paraId="715B3D81" w14:textId="77777777">
        <w:trPr>
          <w:jc w:val="center"/>
        </w:trPr>
        <w:tc>
          <w:tcPr>
            <w:tcW w:w="3249" w:type="dxa"/>
          </w:tcPr>
          <w:p w14:paraId="0265D962" w14:textId="77777777" w:rsidR="002F7D35" w:rsidRDefault="00000000">
            <w:r>
              <w:t>Bài 1</w:t>
            </w:r>
          </w:p>
        </w:tc>
        <w:tc>
          <w:tcPr>
            <w:tcW w:w="3249" w:type="dxa"/>
          </w:tcPr>
          <w:p w14:paraId="18514318" w14:textId="77777777" w:rsidR="002F7D35" w:rsidRDefault="00000000">
            <w:r>
              <w:t>Meet the Animals</w:t>
            </w:r>
          </w:p>
        </w:tc>
        <w:tc>
          <w:tcPr>
            <w:tcW w:w="3249" w:type="dxa"/>
          </w:tcPr>
          <w:p w14:paraId="0087B5EF" w14:textId="77777777" w:rsidR="002F7D35" w:rsidRDefault="00000000">
            <w:r>
              <w:t>cat, dog, bird, fish, rabbit</w:t>
            </w:r>
          </w:p>
        </w:tc>
      </w:tr>
      <w:tr w:rsidR="002F7D35" w14:paraId="11DE125A" w14:textId="77777777">
        <w:trPr>
          <w:jc w:val="center"/>
        </w:trPr>
        <w:tc>
          <w:tcPr>
            <w:tcW w:w="3249" w:type="dxa"/>
          </w:tcPr>
          <w:p w14:paraId="54537A18" w14:textId="77777777" w:rsidR="002F7D35" w:rsidRDefault="00000000">
            <w:r>
              <w:t>Bài 2</w:t>
            </w:r>
          </w:p>
        </w:tc>
        <w:tc>
          <w:tcPr>
            <w:tcW w:w="3249" w:type="dxa"/>
          </w:tcPr>
          <w:p w14:paraId="217FD63E" w14:textId="77777777" w:rsidR="002F7D35" w:rsidRDefault="00000000">
            <w:r>
              <w:t>Animal Sounds</w:t>
            </w:r>
          </w:p>
        </w:tc>
        <w:tc>
          <w:tcPr>
            <w:tcW w:w="3249" w:type="dxa"/>
          </w:tcPr>
          <w:p w14:paraId="404AD51A" w14:textId="77777777" w:rsidR="002F7D35" w:rsidRDefault="00000000">
            <w:r>
              <w:t>meow, woof, chirp, oink, moo</w:t>
            </w:r>
          </w:p>
        </w:tc>
      </w:tr>
      <w:tr w:rsidR="002F7D35" w14:paraId="4A6D8EA9" w14:textId="77777777">
        <w:trPr>
          <w:jc w:val="center"/>
        </w:trPr>
        <w:tc>
          <w:tcPr>
            <w:tcW w:w="3249" w:type="dxa"/>
          </w:tcPr>
          <w:p w14:paraId="0F72BA40" w14:textId="77777777" w:rsidR="002F7D35" w:rsidRDefault="00000000">
            <w:r>
              <w:t>Bài 3</w:t>
            </w:r>
          </w:p>
        </w:tc>
        <w:tc>
          <w:tcPr>
            <w:tcW w:w="3249" w:type="dxa"/>
          </w:tcPr>
          <w:p w14:paraId="3F5FDB87" w14:textId="77777777" w:rsidR="002F7D35" w:rsidRDefault="00000000">
            <w:r>
              <w:t>Where Do They Live?</w:t>
            </w:r>
          </w:p>
        </w:tc>
        <w:tc>
          <w:tcPr>
            <w:tcW w:w="3249" w:type="dxa"/>
          </w:tcPr>
          <w:p w14:paraId="5B759F4F" w14:textId="77777777" w:rsidR="002F7D35" w:rsidRDefault="00000000">
            <w:r>
              <w:t>farm, sky, water, home, nest</w:t>
            </w:r>
          </w:p>
        </w:tc>
      </w:tr>
      <w:tr w:rsidR="002F7D35" w14:paraId="72DCB3EF" w14:textId="77777777">
        <w:trPr>
          <w:jc w:val="center"/>
        </w:trPr>
        <w:tc>
          <w:tcPr>
            <w:tcW w:w="3249" w:type="dxa"/>
          </w:tcPr>
          <w:p w14:paraId="6806D7FD" w14:textId="77777777" w:rsidR="002F7D35" w:rsidRDefault="00000000">
            <w:r>
              <w:t>Bài 4</w:t>
            </w:r>
          </w:p>
        </w:tc>
        <w:tc>
          <w:tcPr>
            <w:tcW w:w="3249" w:type="dxa"/>
          </w:tcPr>
          <w:p w14:paraId="6998E2A5" w14:textId="77777777" w:rsidR="002F7D35" w:rsidRDefault="00000000">
            <w:r>
              <w:t>What Can Animals Do?</w:t>
            </w:r>
          </w:p>
        </w:tc>
        <w:tc>
          <w:tcPr>
            <w:tcW w:w="3249" w:type="dxa"/>
          </w:tcPr>
          <w:p w14:paraId="293BB6B3" w14:textId="77777777" w:rsidR="002F7D35" w:rsidRDefault="00000000">
            <w:r>
              <w:t>run, jump, fly, swim, sleep</w:t>
            </w:r>
          </w:p>
        </w:tc>
      </w:tr>
      <w:tr w:rsidR="002F7D35" w14:paraId="6AB3D106" w14:textId="77777777">
        <w:trPr>
          <w:jc w:val="center"/>
        </w:trPr>
        <w:tc>
          <w:tcPr>
            <w:tcW w:w="3249" w:type="dxa"/>
          </w:tcPr>
          <w:p w14:paraId="17EFDFE6" w14:textId="77777777" w:rsidR="002F7D35" w:rsidRDefault="00000000">
            <w:r>
              <w:t>Bài 5</w:t>
            </w:r>
          </w:p>
        </w:tc>
        <w:tc>
          <w:tcPr>
            <w:tcW w:w="3249" w:type="dxa"/>
          </w:tcPr>
          <w:p w14:paraId="686D28A2" w14:textId="77777777" w:rsidR="002F7D35" w:rsidRDefault="00000000">
            <w:r>
              <w:t>Review Challenge</w:t>
            </w:r>
          </w:p>
        </w:tc>
        <w:tc>
          <w:tcPr>
            <w:tcW w:w="3249" w:type="dxa"/>
          </w:tcPr>
          <w:p w14:paraId="3EBCC3E4" w14:textId="77777777" w:rsidR="002F7D35" w:rsidRDefault="00000000">
            <w:r>
              <w:t>Ôn toàn bộ từ vựng và câu mẫu</w:t>
            </w:r>
          </w:p>
        </w:tc>
      </w:tr>
    </w:tbl>
    <w:p w14:paraId="0F66D329" w14:textId="77777777" w:rsidR="002F7D35" w:rsidRDefault="00000000">
      <w:r>
        <w:br w:type="page"/>
      </w:r>
    </w:p>
    <w:p w14:paraId="76BF88A9" w14:textId="77777777" w:rsidR="002F7D35" w:rsidRDefault="00000000">
      <w:pPr>
        <w:pStyle w:val="Heading1"/>
      </w:pPr>
      <w:r>
        <w:lastRenderedPageBreak/>
        <w:t>4. Bài 1 - Meet the Animals</w:t>
      </w:r>
    </w:p>
    <w:p w14:paraId="2CEAA126" w14:textId="77777777" w:rsidR="002F7D35" w:rsidRDefault="00000000">
      <w:r>
        <w:t>Mục tiêu bài học: Trẻ nhận biết 5 con vật quen thuộc và phát âm đúng các từ cat, dog, bird, fish, rabbit.</w:t>
      </w:r>
    </w:p>
    <w:p w14:paraId="4034FBE8" w14:textId="77777777" w:rsidR="002F7D35" w:rsidRDefault="00000000">
      <w:r>
        <w:t>Từ vựng trọng tâm: cat, dog, bird, fish, rabbit</w:t>
      </w:r>
    </w:p>
    <w:p w14:paraId="4BB0C999" w14:textId="77777777" w:rsidR="002F7D35" w:rsidRDefault="00000000">
      <w:pPr>
        <w:pStyle w:val="Heading2"/>
      </w:pPr>
      <w:r>
        <w:t>Warm-up</w:t>
      </w:r>
    </w:p>
    <w:p w14:paraId="5832D603" w14:textId="77777777" w:rsidR="002F7D35" w:rsidRDefault="00000000">
      <w:r>
        <w:t>Mục đích: Gây hứng thú, kích hoạt kiến thức nền, đưa trẻ vào chủ đề bằng câu hỏi ngắn.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45"/>
        <w:gridCol w:w="3246"/>
        <w:gridCol w:w="3245"/>
      </w:tblGrid>
      <w:tr w:rsidR="002F7D35" w14:paraId="45F8561A" w14:textId="77777777">
        <w:trPr>
          <w:tblHeader/>
          <w:jc w:val="center"/>
        </w:trPr>
        <w:tc>
          <w:tcPr>
            <w:tcW w:w="3249" w:type="dxa"/>
            <w:shd w:val="clear" w:color="auto" w:fill="EAF4E6"/>
          </w:tcPr>
          <w:p w14:paraId="31490C5B" w14:textId="77777777" w:rsidR="002F7D35" w:rsidRDefault="00000000">
            <w:r>
              <w:t>Màn hình</w:t>
            </w:r>
          </w:p>
        </w:tc>
        <w:tc>
          <w:tcPr>
            <w:tcW w:w="3249" w:type="dxa"/>
            <w:shd w:val="clear" w:color="auto" w:fill="EAF4E6"/>
          </w:tcPr>
          <w:p w14:paraId="5A6BBBAD" w14:textId="77777777" w:rsidR="002F7D35" w:rsidRDefault="00000000">
            <w:r>
              <w:t>Câu hỏi / lời thoại</w:t>
            </w:r>
          </w:p>
        </w:tc>
        <w:tc>
          <w:tcPr>
            <w:tcW w:w="3249" w:type="dxa"/>
            <w:shd w:val="clear" w:color="auto" w:fill="EAF4E6"/>
          </w:tcPr>
          <w:p w14:paraId="720BB3A9" w14:textId="77777777" w:rsidR="002F7D35" w:rsidRDefault="00000000">
            <w:r>
              <w:t>Mục đích tương tác</w:t>
            </w:r>
          </w:p>
        </w:tc>
      </w:tr>
      <w:tr w:rsidR="002F7D35" w14:paraId="19C3AAAC" w14:textId="77777777">
        <w:trPr>
          <w:jc w:val="center"/>
        </w:trPr>
        <w:tc>
          <w:tcPr>
            <w:tcW w:w="3249" w:type="dxa"/>
          </w:tcPr>
          <w:p w14:paraId="630BF916" w14:textId="77777777" w:rsidR="002F7D35" w:rsidRDefault="00000000">
            <w:r>
              <w:t>Màn hình mở đầu</w:t>
            </w:r>
          </w:p>
        </w:tc>
        <w:tc>
          <w:tcPr>
            <w:tcW w:w="3249" w:type="dxa"/>
          </w:tcPr>
          <w:p w14:paraId="5D5FB26F" w14:textId="77777777" w:rsidR="002F7D35" w:rsidRDefault="00000000">
            <w:r>
              <w:t>Hello, little learner! Today we will meet five animals.</w:t>
            </w:r>
          </w:p>
        </w:tc>
        <w:tc>
          <w:tcPr>
            <w:tcW w:w="3249" w:type="dxa"/>
          </w:tcPr>
          <w:p w14:paraId="3B4D2650" w14:textId="77777777" w:rsidR="002F7D35" w:rsidRDefault="00000000">
            <w:r>
              <w:t>Tạo hứng thú và giới thiệu chủ đề.</w:t>
            </w:r>
          </w:p>
        </w:tc>
      </w:tr>
      <w:tr w:rsidR="002F7D35" w14:paraId="1727BEB5" w14:textId="77777777">
        <w:trPr>
          <w:jc w:val="center"/>
        </w:trPr>
        <w:tc>
          <w:tcPr>
            <w:tcW w:w="3249" w:type="dxa"/>
          </w:tcPr>
          <w:p w14:paraId="027759A3" w14:textId="77777777" w:rsidR="002F7D35" w:rsidRDefault="00000000">
            <w:r>
              <w:t>Câu hỏi 1</w:t>
            </w:r>
          </w:p>
        </w:tc>
        <w:tc>
          <w:tcPr>
            <w:tcW w:w="3249" w:type="dxa"/>
          </w:tcPr>
          <w:p w14:paraId="37B66AD4" w14:textId="77777777" w:rsidR="002F7D35" w:rsidRDefault="00000000">
            <w:r>
              <w:t>Do you like animals?</w:t>
            </w:r>
          </w:p>
        </w:tc>
        <w:tc>
          <w:tcPr>
            <w:tcW w:w="3249" w:type="dxa"/>
          </w:tcPr>
          <w:p w14:paraId="6C2D0BBA" w14:textId="77777777" w:rsidR="002F7D35" w:rsidRDefault="00000000">
            <w:r>
              <w:t>Kích hoạt phản xạ trả lời Yes / No.</w:t>
            </w:r>
          </w:p>
        </w:tc>
      </w:tr>
      <w:tr w:rsidR="002F7D35" w14:paraId="4CA7169E" w14:textId="77777777">
        <w:trPr>
          <w:jc w:val="center"/>
        </w:trPr>
        <w:tc>
          <w:tcPr>
            <w:tcW w:w="3249" w:type="dxa"/>
          </w:tcPr>
          <w:p w14:paraId="6ACBDB07" w14:textId="77777777" w:rsidR="002F7D35" w:rsidRDefault="00000000">
            <w:r>
              <w:t>Câu hỏi 2</w:t>
            </w:r>
          </w:p>
        </w:tc>
        <w:tc>
          <w:tcPr>
            <w:tcW w:w="3249" w:type="dxa"/>
          </w:tcPr>
          <w:p w14:paraId="299E7B01" w14:textId="77777777" w:rsidR="002F7D35" w:rsidRDefault="00000000">
            <w:r>
              <w:t>Can you say hello to the animals?</w:t>
            </w:r>
          </w:p>
        </w:tc>
        <w:tc>
          <w:tcPr>
            <w:tcW w:w="3249" w:type="dxa"/>
          </w:tcPr>
          <w:p w14:paraId="3FE19893" w14:textId="77777777" w:rsidR="002F7D35" w:rsidRDefault="00000000">
            <w:r>
              <w:t>Cho trẻ nói ngắn theo hướng dẫn.</w:t>
            </w:r>
          </w:p>
        </w:tc>
      </w:tr>
    </w:tbl>
    <w:p w14:paraId="411B95B9" w14:textId="77777777" w:rsidR="002F7D35" w:rsidRDefault="00000000">
      <w:pPr>
        <w:pStyle w:val="Heading2"/>
      </w:pPr>
      <w:r>
        <w:t>Learn Vocabulary</w:t>
      </w:r>
    </w:p>
    <w:p w14:paraId="5A4BAA61" w14:textId="77777777" w:rsidR="002F7D35" w:rsidRDefault="00000000">
      <w:r>
        <w:t>Mục đích: Giúp trẻ nhìn – nghe – đọc – chạm để ghi nhớ từ vựng mới.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34"/>
        <w:gridCol w:w="2434"/>
        <w:gridCol w:w="2434"/>
        <w:gridCol w:w="2434"/>
      </w:tblGrid>
      <w:tr w:rsidR="002F7D35" w14:paraId="7E4ABD2E" w14:textId="77777777">
        <w:trPr>
          <w:tblHeader/>
          <w:jc w:val="center"/>
        </w:trPr>
        <w:tc>
          <w:tcPr>
            <w:tcW w:w="2436" w:type="dxa"/>
            <w:shd w:val="clear" w:color="auto" w:fill="FCE4D6"/>
          </w:tcPr>
          <w:p w14:paraId="23D432B7" w14:textId="77777777" w:rsidR="002F7D35" w:rsidRDefault="00000000">
            <w:r>
              <w:t>Từ</w:t>
            </w:r>
          </w:p>
        </w:tc>
        <w:tc>
          <w:tcPr>
            <w:tcW w:w="2436" w:type="dxa"/>
            <w:shd w:val="clear" w:color="auto" w:fill="FCE4D6"/>
          </w:tcPr>
          <w:p w14:paraId="1EAA6A67" w14:textId="77777777" w:rsidR="002F7D35" w:rsidRDefault="00000000">
            <w:r>
              <w:t>Hình/âm thanh gợi ý</w:t>
            </w:r>
          </w:p>
        </w:tc>
        <w:tc>
          <w:tcPr>
            <w:tcW w:w="2436" w:type="dxa"/>
            <w:shd w:val="clear" w:color="auto" w:fill="FCE4D6"/>
          </w:tcPr>
          <w:p w14:paraId="0AC0B5AE" w14:textId="77777777" w:rsidR="002F7D35" w:rsidRDefault="00000000">
            <w:r>
              <w:t>Câu hỏi hệ thống</w:t>
            </w:r>
          </w:p>
        </w:tc>
        <w:tc>
          <w:tcPr>
            <w:tcW w:w="2436" w:type="dxa"/>
            <w:shd w:val="clear" w:color="auto" w:fill="FCE4D6"/>
          </w:tcPr>
          <w:p w14:paraId="1E0699E6" w14:textId="77777777" w:rsidR="002F7D35" w:rsidRDefault="00000000">
            <w:r>
              <w:t>Phản hồi mẫu</w:t>
            </w:r>
          </w:p>
        </w:tc>
      </w:tr>
      <w:tr w:rsidR="002F7D35" w14:paraId="7BD7ADF6" w14:textId="77777777">
        <w:trPr>
          <w:jc w:val="center"/>
        </w:trPr>
        <w:tc>
          <w:tcPr>
            <w:tcW w:w="2436" w:type="dxa"/>
          </w:tcPr>
          <w:p w14:paraId="1448897F" w14:textId="77777777" w:rsidR="002F7D35" w:rsidRDefault="00000000">
            <w:r>
              <w:t>Cat</w:t>
            </w:r>
          </w:p>
        </w:tc>
        <w:tc>
          <w:tcPr>
            <w:tcW w:w="2436" w:type="dxa"/>
          </w:tcPr>
          <w:p w14:paraId="3DCF834F" w14:textId="77777777" w:rsidR="002F7D35" w:rsidRDefault="00000000">
            <w:r>
              <w:t>Hiện hình mèo, hiệu ứng meow, phát âm /kæt/.</w:t>
            </w:r>
          </w:p>
        </w:tc>
        <w:tc>
          <w:tcPr>
            <w:tcW w:w="2436" w:type="dxa"/>
          </w:tcPr>
          <w:p w14:paraId="5CED540D" w14:textId="77777777" w:rsidR="002F7D35" w:rsidRDefault="00000000">
            <w:r>
              <w:t>What is this?</w:t>
            </w:r>
          </w:p>
        </w:tc>
        <w:tc>
          <w:tcPr>
            <w:tcW w:w="2436" w:type="dxa"/>
          </w:tcPr>
          <w:p w14:paraId="17BE5536" w14:textId="77777777" w:rsidR="002F7D35" w:rsidRDefault="00000000">
            <w:r>
              <w:t>That is a cat. Great job!</w:t>
            </w:r>
          </w:p>
        </w:tc>
      </w:tr>
      <w:tr w:rsidR="002F7D35" w14:paraId="0C00C017" w14:textId="77777777">
        <w:trPr>
          <w:jc w:val="center"/>
        </w:trPr>
        <w:tc>
          <w:tcPr>
            <w:tcW w:w="2436" w:type="dxa"/>
          </w:tcPr>
          <w:p w14:paraId="1C39C329" w14:textId="77777777" w:rsidR="002F7D35" w:rsidRDefault="00000000">
            <w:r>
              <w:t>Dog</w:t>
            </w:r>
          </w:p>
        </w:tc>
        <w:tc>
          <w:tcPr>
            <w:tcW w:w="2436" w:type="dxa"/>
          </w:tcPr>
          <w:p w14:paraId="6F00BB0E" w14:textId="77777777" w:rsidR="002F7D35" w:rsidRDefault="00000000">
            <w:r>
              <w:t>Hiện hình chó, hiệu ứng woof, phát âm /dɔːg/.</w:t>
            </w:r>
          </w:p>
        </w:tc>
        <w:tc>
          <w:tcPr>
            <w:tcW w:w="2436" w:type="dxa"/>
          </w:tcPr>
          <w:p w14:paraId="0A150D03" w14:textId="77777777" w:rsidR="002F7D35" w:rsidRDefault="00000000">
            <w:r>
              <w:t>What is this?</w:t>
            </w:r>
          </w:p>
        </w:tc>
        <w:tc>
          <w:tcPr>
            <w:tcW w:w="2436" w:type="dxa"/>
          </w:tcPr>
          <w:p w14:paraId="64A0E868" w14:textId="77777777" w:rsidR="002F7D35" w:rsidRDefault="00000000">
            <w:r>
              <w:t>Yes, it is a dog!</w:t>
            </w:r>
          </w:p>
        </w:tc>
      </w:tr>
      <w:tr w:rsidR="002F7D35" w14:paraId="23143FA2" w14:textId="77777777">
        <w:trPr>
          <w:jc w:val="center"/>
        </w:trPr>
        <w:tc>
          <w:tcPr>
            <w:tcW w:w="2436" w:type="dxa"/>
          </w:tcPr>
          <w:p w14:paraId="13D5F1D3" w14:textId="77777777" w:rsidR="002F7D35" w:rsidRDefault="00000000">
            <w:r>
              <w:t>Bird</w:t>
            </w:r>
          </w:p>
        </w:tc>
        <w:tc>
          <w:tcPr>
            <w:tcW w:w="2436" w:type="dxa"/>
          </w:tcPr>
          <w:p w14:paraId="11AAD95D" w14:textId="77777777" w:rsidR="002F7D35" w:rsidRDefault="00000000">
            <w:r>
              <w:t>Hiện chim bay, có tiếng chirp.</w:t>
            </w:r>
          </w:p>
        </w:tc>
        <w:tc>
          <w:tcPr>
            <w:tcW w:w="2436" w:type="dxa"/>
          </w:tcPr>
          <w:p w14:paraId="6261709E" w14:textId="77777777" w:rsidR="002F7D35" w:rsidRDefault="00000000">
            <w:r>
              <w:t>What is this?</w:t>
            </w:r>
          </w:p>
        </w:tc>
        <w:tc>
          <w:tcPr>
            <w:tcW w:w="2436" w:type="dxa"/>
          </w:tcPr>
          <w:p w14:paraId="4F2A4134" w14:textId="77777777" w:rsidR="002F7D35" w:rsidRDefault="00000000">
            <w:r>
              <w:t>Well done, bird!</w:t>
            </w:r>
          </w:p>
        </w:tc>
      </w:tr>
      <w:tr w:rsidR="002F7D35" w14:paraId="744CD1D1" w14:textId="77777777">
        <w:trPr>
          <w:jc w:val="center"/>
        </w:trPr>
        <w:tc>
          <w:tcPr>
            <w:tcW w:w="2436" w:type="dxa"/>
          </w:tcPr>
          <w:p w14:paraId="5AD9F83A" w14:textId="77777777" w:rsidR="002F7D35" w:rsidRDefault="00000000">
            <w:r>
              <w:t>Fish</w:t>
            </w:r>
          </w:p>
        </w:tc>
        <w:tc>
          <w:tcPr>
            <w:tcW w:w="2436" w:type="dxa"/>
          </w:tcPr>
          <w:p w14:paraId="7714A2C2" w14:textId="77777777" w:rsidR="002F7D35" w:rsidRDefault="00000000">
            <w:r>
              <w:t>Hiện cá bơi dưới nước.</w:t>
            </w:r>
          </w:p>
        </w:tc>
        <w:tc>
          <w:tcPr>
            <w:tcW w:w="2436" w:type="dxa"/>
          </w:tcPr>
          <w:p w14:paraId="6DB4D693" w14:textId="77777777" w:rsidR="002F7D35" w:rsidRDefault="00000000">
            <w:r>
              <w:t>What is this?</w:t>
            </w:r>
          </w:p>
        </w:tc>
        <w:tc>
          <w:tcPr>
            <w:tcW w:w="2436" w:type="dxa"/>
          </w:tcPr>
          <w:p w14:paraId="4D98A709" w14:textId="77777777" w:rsidR="002F7D35" w:rsidRDefault="00000000">
            <w:r>
              <w:t>Nice, it is a fish!</w:t>
            </w:r>
          </w:p>
        </w:tc>
      </w:tr>
      <w:tr w:rsidR="002F7D35" w14:paraId="2D274859" w14:textId="77777777">
        <w:trPr>
          <w:jc w:val="center"/>
        </w:trPr>
        <w:tc>
          <w:tcPr>
            <w:tcW w:w="2436" w:type="dxa"/>
          </w:tcPr>
          <w:p w14:paraId="421A3F0E" w14:textId="77777777" w:rsidR="002F7D35" w:rsidRDefault="00000000">
            <w:r>
              <w:t>Rabbit</w:t>
            </w:r>
          </w:p>
        </w:tc>
        <w:tc>
          <w:tcPr>
            <w:tcW w:w="2436" w:type="dxa"/>
          </w:tcPr>
          <w:p w14:paraId="03F1C6CB" w14:textId="77777777" w:rsidR="002F7D35" w:rsidRDefault="00000000">
            <w:r>
              <w:t>Hiện thỏ nhảy.</w:t>
            </w:r>
          </w:p>
        </w:tc>
        <w:tc>
          <w:tcPr>
            <w:tcW w:w="2436" w:type="dxa"/>
          </w:tcPr>
          <w:p w14:paraId="6D6410E4" w14:textId="77777777" w:rsidR="002F7D35" w:rsidRDefault="00000000">
            <w:r>
              <w:t>What is this?</w:t>
            </w:r>
          </w:p>
        </w:tc>
        <w:tc>
          <w:tcPr>
            <w:tcW w:w="2436" w:type="dxa"/>
          </w:tcPr>
          <w:p w14:paraId="32E8EF0B" w14:textId="77777777" w:rsidR="002F7D35" w:rsidRDefault="00000000">
            <w:r>
              <w:t>Perfect, rabbit!</w:t>
            </w:r>
          </w:p>
        </w:tc>
      </w:tr>
    </w:tbl>
    <w:p w14:paraId="570F3F85" w14:textId="77777777" w:rsidR="002F7D35" w:rsidRDefault="00000000">
      <w:pPr>
        <w:pStyle w:val="Heading2"/>
      </w:pPr>
      <w:r>
        <w:t>Practice</w:t>
      </w:r>
    </w:p>
    <w:p w14:paraId="7F04AC33" w14:textId="77777777" w:rsidR="002F7D35" w:rsidRDefault="00000000">
      <w:r>
        <w:t>Mục đích: Củng cố từ bằng các dạng câu hỏi đơn giản, tăng mức độ khó từ nhận diện sang chọn đúng và ghép đúng.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74"/>
        <w:gridCol w:w="2614"/>
        <w:gridCol w:w="2365"/>
        <w:gridCol w:w="2383"/>
      </w:tblGrid>
      <w:tr w:rsidR="002F7D35" w14:paraId="436DDB9E" w14:textId="77777777">
        <w:trPr>
          <w:tblHeader/>
          <w:jc w:val="center"/>
        </w:trPr>
        <w:tc>
          <w:tcPr>
            <w:tcW w:w="2436" w:type="dxa"/>
            <w:shd w:val="clear" w:color="auto" w:fill="FFF2CC"/>
          </w:tcPr>
          <w:p w14:paraId="714F2D64" w14:textId="77777777" w:rsidR="002F7D35" w:rsidRDefault="00000000">
            <w:r>
              <w:t>Dạng bài</w:t>
            </w:r>
          </w:p>
        </w:tc>
        <w:tc>
          <w:tcPr>
            <w:tcW w:w="2436" w:type="dxa"/>
            <w:shd w:val="clear" w:color="auto" w:fill="FFF2CC"/>
          </w:tcPr>
          <w:p w14:paraId="058D41C1" w14:textId="77777777" w:rsidR="002F7D35" w:rsidRDefault="00000000">
            <w:r>
              <w:t>Ví dụ câu hỏi</w:t>
            </w:r>
          </w:p>
        </w:tc>
        <w:tc>
          <w:tcPr>
            <w:tcW w:w="2436" w:type="dxa"/>
            <w:shd w:val="clear" w:color="auto" w:fill="FFF2CC"/>
          </w:tcPr>
          <w:p w14:paraId="1720364C" w14:textId="77777777" w:rsidR="002F7D35" w:rsidRDefault="00000000">
            <w:r>
              <w:t>Đáp án / logic đúng</w:t>
            </w:r>
          </w:p>
        </w:tc>
        <w:tc>
          <w:tcPr>
            <w:tcW w:w="2436" w:type="dxa"/>
            <w:shd w:val="clear" w:color="auto" w:fill="FFF2CC"/>
          </w:tcPr>
          <w:p w14:paraId="49CFC964" w14:textId="77777777" w:rsidR="002F7D35" w:rsidRDefault="00000000">
            <w:r>
              <w:t>Phản hồi sai</w:t>
            </w:r>
          </w:p>
        </w:tc>
      </w:tr>
      <w:tr w:rsidR="002F7D35" w14:paraId="0BA30141" w14:textId="77777777">
        <w:trPr>
          <w:jc w:val="center"/>
        </w:trPr>
        <w:tc>
          <w:tcPr>
            <w:tcW w:w="2436" w:type="dxa"/>
          </w:tcPr>
          <w:p w14:paraId="688F1184" w14:textId="77777777" w:rsidR="002F7D35" w:rsidRDefault="00000000">
            <w:r>
              <w:t>Listen and choose</w:t>
            </w:r>
          </w:p>
        </w:tc>
        <w:tc>
          <w:tcPr>
            <w:tcW w:w="2436" w:type="dxa"/>
          </w:tcPr>
          <w:p w14:paraId="539FDBFB" w14:textId="77777777" w:rsidR="002F7D35" w:rsidRDefault="00000000">
            <w:r>
              <w:t>Hệ thống đọc “cat” rồi hiển thị 3 hình.</w:t>
            </w:r>
          </w:p>
        </w:tc>
        <w:tc>
          <w:tcPr>
            <w:tcW w:w="2436" w:type="dxa"/>
          </w:tcPr>
          <w:p w14:paraId="36C6FCA8" w14:textId="77777777" w:rsidR="002F7D35" w:rsidRDefault="00000000">
            <w:r>
              <w:t>Chọn đúng hình con mèo.</w:t>
            </w:r>
          </w:p>
        </w:tc>
        <w:tc>
          <w:tcPr>
            <w:tcW w:w="2436" w:type="dxa"/>
          </w:tcPr>
          <w:p w14:paraId="0AD79605" w14:textId="77777777" w:rsidR="002F7D35" w:rsidRDefault="00000000">
            <w:r>
              <w:t>Try again, listen carefully.</w:t>
            </w:r>
          </w:p>
        </w:tc>
      </w:tr>
      <w:tr w:rsidR="002F7D35" w14:paraId="15781684" w14:textId="77777777">
        <w:trPr>
          <w:jc w:val="center"/>
        </w:trPr>
        <w:tc>
          <w:tcPr>
            <w:tcW w:w="2436" w:type="dxa"/>
          </w:tcPr>
          <w:p w14:paraId="0773E060" w14:textId="77777777" w:rsidR="002F7D35" w:rsidRDefault="00000000">
            <w:r>
              <w:t>Match words with pictures</w:t>
            </w:r>
          </w:p>
        </w:tc>
        <w:tc>
          <w:tcPr>
            <w:tcW w:w="2436" w:type="dxa"/>
          </w:tcPr>
          <w:p w14:paraId="03737A7A" w14:textId="77777777" w:rsidR="002F7D35" w:rsidRDefault="00000000">
            <w:r>
              <w:t>Kéo từ cat/dog/bird/fish/rabbit đến đúng tranh.</w:t>
            </w:r>
          </w:p>
        </w:tc>
        <w:tc>
          <w:tcPr>
            <w:tcW w:w="2436" w:type="dxa"/>
          </w:tcPr>
          <w:p w14:paraId="002E4542" w14:textId="77777777" w:rsidR="002F7D35" w:rsidRDefault="00000000">
            <w:r>
              <w:t>Nối đúng từ với hình tương ứng.</w:t>
            </w:r>
          </w:p>
        </w:tc>
        <w:tc>
          <w:tcPr>
            <w:tcW w:w="2436" w:type="dxa"/>
          </w:tcPr>
          <w:p w14:paraId="0A23AB87" w14:textId="77777777" w:rsidR="002F7D35" w:rsidRDefault="00000000">
            <w:r>
              <w:t>Oops, that does not match.</w:t>
            </w:r>
          </w:p>
        </w:tc>
      </w:tr>
      <w:tr w:rsidR="002F7D35" w14:paraId="6C1DACCD" w14:textId="77777777">
        <w:trPr>
          <w:jc w:val="center"/>
        </w:trPr>
        <w:tc>
          <w:tcPr>
            <w:tcW w:w="2436" w:type="dxa"/>
          </w:tcPr>
          <w:p w14:paraId="3B0477D9" w14:textId="77777777" w:rsidR="002F7D35" w:rsidRDefault="00000000">
            <w:r>
              <w:t>Tap the one you hear</w:t>
            </w:r>
          </w:p>
        </w:tc>
        <w:tc>
          <w:tcPr>
            <w:tcW w:w="2436" w:type="dxa"/>
          </w:tcPr>
          <w:p w14:paraId="35768960" w14:textId="77777777" w:rsidR="002F7D35" w:rsidRDefault="00000000">
            <w:r>
              <w:t xml:space="preserve">Đọc âm từ ẩn ở trên </w:t>
            </w:r>
            <w:r>
              <w:lastRenderedPageBreak/>
              <w:t>màn hình.</w:t>
            </w:r>
          </w:p>
        </w:tc>
        <w:tc>
          <w:tcPr>
            <w:tcW w:w="2436" w:type="dxa"/>
          </w:tcPr>
          <w:p w14:paraId="1F80F953" w14:textId="77777777" w:rsidR="002F7D35" w:rsidRDefault="00000000">
            <w:r>
              <w:lastRenderedPageBreak/>
              <w:t xml:space="preserve">Bé chạm vào đúng </w:t>
            </w:r>
            <w:r>
              <w:lastRenderedPageBreak/>
              <w:t>con vật.</w:t>
            </w:r>
          </w:p>
        </w:tc>
        <w:tc>
          <w:tcPr>
            <w:tcW w:w="2436" w:type="dxa"/>
          </w:tcPr>
          <w:p w14:paraId="31E9A9A3" w14:textId="77777777" w:rsidR="002F7D35" w:rsidRDefault="00000000">
            <w:r>
              <w:lastRenderedPageBreak/>
              <w:t xml:space="preserve">Almost there. Try </w:t>
            </w:r>
            <w:r>
              <w:lastRenderedPageBreak/>
              <w:t>once more.</w:t>
            </w:r>
          </w:p>
        </w:tc>
      </w:tr>
      <w:tr w:rsidR="002F7D35" w14:paraId="12B12308" w14:textId="77777777">
        <w:trPr>
          <w:jc w:val="center"/>
        </w:trPr>
        <w:tc>
          <w:tcPr>
            <w:tcW w:w="2436" w:type="dxa"/>
          </w:tcPr>
          <w:p w14:paraId="497B2577" w14:textId="77777777" w:rsidR="002F7D35" w:rsidRDefault="00000000">
            <w:r>
              <w:lastRenderedPageBreak/>
              <w:t>Sort the cards</w:t>
            </w:r>
          </w:p>
        </w:tc>
        <w:tc>
          <w:tcPr>
            <w:tcW w:w="2436" w:type="dxa"/>
          </w:tcPr>
          <w:p w14:paraId="14591CC7" w14:textId="77777777" w:rsidR="002F7D35" w:rsidRDefault="00000000">
            <w:r>
              <w:t>Các thẻ con vật bị trộn lẫn.</w:t>
            </w:r>
          </w:p>
        </w:tc>
        <w:tc>
          <w:tcPr>
            <w:tcW w:w="2436" w:type="dxa"/>
          </w:tcPr>
          <w:p w14:paraId="39B1A9E7" w14:textId="77777777" w:rsidR="002F7D35" w:rsidRDefault="00000000">
            <w:r>
              <w:t>Sắp xếp thành cột đúng.</w:t>
            </w:r>
          </w:p>
        </w:tc>
        <w:tc>
          <w:tcPr>
            <w:tcW w:w="2436" w:type="dxa"/>
          </w:tcPr>
          <w:p w14:paraId="6FCFD1D1" w14:textId="77777777" w:rsidR="002F7D35" w:rsidRDefault="00000000">
            <w:r>
              <w:t>Good try. Check the picture.</w:t>
            </w:r>
          </w:p>
        </w:tc>
      </w:tr>
      <w:tr w:rsidR="002F7D35" w14:paraId="1171A0A5" w14:textId="77777777">
        <w:trPr>
          <w:jc w:val="center"/>
        </w:trPr>
        <w:tc>
          <w:tcPr>
            <w:tcW w:w="2436" w:type="dxa"/>
          </w:tcPr>
          <w:p w14:paraId="3099B729" w14:textId="77777777" w:rsidR="002F7D35" w:rsidRDefault="00000000">
            <w:r>
              <w:t>Speak with the mascot</w:t>
            </w:r>
          </w:p>
        </w:tc>
        <w:tc>
          <w:tcPr>
            <w:tcW w:w="2436" w:type="dxa"/>
          </w:tcPr>
          <w:p w14:paraId="14145DCA" w14:textId="77777777" w:rsidR="002F7D35" w:rsidRDefault="00000000">
            <w:r>
              <w:t>Mascot hỏi: “What is this?”</w:t>
            </w:r>
          </w:p>
        </w:tc>
        <w:tc>
          <w:tcPr>
            <w:tcW w:w="2436" w:type="dxa"/>
          </w:tcPr>
          <w:p w14:paraId="6C5EC334" w14:textId="77777777" w:rsidR="002F7D35" w:rsidRDefault="00000000">
            <w:r>
              <w:t>Trẻ trả lời: “It is a cat.”</w:t>
            </w:r>
          </w:p>
        </w:tc>
        <w:tc>
          <w:tcPr>
            <w:tcW w:w="2436" w:type="dxa"/>
          </w:tcPr>
          <w:p w14:paraId="0A73A445" w14:textId="77777777" w:rsidR="002F7D35" w:rsidRDefault="00000000">
            <w:r>
              <w:t>Great speaking!</w:t>
            </w:r>
          </w:p>
        </w:tc>
      </w:tr>
    </w:tbl>
    <w:p w14:paraId="4F2C888C" w14:textId="77777777" w:rsidR="002F7D35" w:rsidRDefault="00000000">
      <w:pPr>
        <w:pStyle w:val="Heading2"/>
      </w:pPr>
      <w:r>
        <w:t>Mini Game</w:t>
      </w:r>
    </w:p>
    <w:p w14:paraId="7A7F3BF2" w14:textId="77777777" w:rsidR="002F7D35" w:rsidRDefault="00000000">
      <w:r>
        <w:t>Mục đích: Tạo cảm giác chơi – học, giữ nhịp độ vui nhộn và giúp trẻ thực hành lặp lại mà không nhàm chán.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34"/>
        <w:gridCol w:w="2434"/>
        <w:gridCol w:w="2434"/>
        <w:gridCol w:w="2434"/>
      </w:tblGrid>
      <w:tr w:rsidR="002F7D35" w14:paraId="04AF477F" w14:textId="77777777">
        <w:trPr>
          <w:tblHeader/>
          <w:jc w:val="center"/>
        </w:trPr>
        <w:tc>
          <w:tcPr>
            <w:tcW w:w="2436" w:type="dxa"/>
            <w:shd w:val="clear" w:color="auto" w:fill="D9EAD3"/>
          </w:tcPr>
          <w:p w14:paraId="7E2BB1FD" w14:textId="77777777" w:rsidR="002F7D35" w:rsidRDefault="00000000">
            <w:r>
              <w:t>Tên game</w:t>
            </w:r>
          </w:p>
        </w:tc>
        <w:tc>
          <w:tcPr>
            <w:tcW w:w="2436" w:type="dxa"/>
            <w:shd w:val="clear" w:color="auto" w:fill="D9EAD3"/>
          </w:tcPr>
          <w:p w14:paraId="6D583982" w14:textId="77777777" w:rsidR="002F7D35" w:rsidRDefault="00000000">
            <w:r>
              <w:t>Luật chơi</w:t>
            </w:r>
          </w:p>
        </w:tc>
        <w:tc>
          <w:tcPr>
            <w:tcW w:w="2436" w:type="dxa"/>
            <w:shd w:val="clear" w:color="auto" w:fill="D9EAD3"/>
          </w:tcPr>
          <w:p w14:paraId="6CA32124" w14:textId="77777777" w:rsidR="002F7D35" w:rsidRDefault="00000000">
            <w:r>
              <w:t>Ví dụ nhiệm vụ</w:t>
            </w:r>
          </w:p>
        </w:tc>
        <w:tc>
          <w:tcPr>
            <w:tcW w:w="2436" w:type="dxa"/>
            <w:shd w:val="clear" w:color="auto" w:fill="D9EAD3"/>
          </w:tcPr>
          <w:p w14:paraId="493B5817" w14:textId="77777777" w:rsidR="002F7D35" w:rsidRDefault="00000000">
            <w:r>
              <w:t>Phần thưởng</w:t>
            </w:r>
          </w:p>
        </w:tc>
      </w:tr>
      <w:tr w:rsidR="002F7D35" w14:paraId="67424F40" w14:textId="77777777">
        <w:trPr>
          <w:jc w:val="center"/>
        </w:trPr>
        <w:tc>
          <w:tcPr>
            <w:tcW w:w="2436" w:type="dxa"/>
          </w:tcPr>
          <w:p w14:paraId="53567E25" w14:textId="77777777" w:rsidR="002F7D35" w:rsidRDefault="00000000">
            <w:r>
              <w:t>Bubble Pop</w:t>
            </w:r>
          </w:p>
        </w:tc>
        <w:tc>
          <w:tcPr>
            <w:tcW w:w="2436" w:type="dxa"/>
          </w:tcPr>
          <w:p w14:paraId="38323552" w14:textId="77777777" w:rsidR="002F7D35" w:rsidRDefault="00000000">
            <w:r>
              <w:t>Bong bóng bay lên chứa cả hình đúng và hình nhiễu.</w:t>
            </w:r>
          </w:p>
        </w:tc>
        <w:tc>
          <w:tcPr>
            <w:tcW w:w="2436" w:type="dxa"/>
          </w:tcPr>
          <w:p w14:paraId="7934697F" w14:textId="77777777" w:rsidR="002F7D35" w:rsidRDefault="00000000">
            <w:r>
              <w:t>Pop the cat bubble.</w:t>
            </w:r>
          </w:p>
        </w:tc>
        <w:tc>
          <w:tcPr>
            <w:tcW w:w="2436" w:type="dxa"/>
          </w:tcPr>
          <w:p w14:paraId="6AC01DC0" w14:textId="77777777" w:rsidR="002F7D35" w:rsidRDefault="00000000">
            <w:r>
              <w:t>10 points for each correct pop.</w:t>
            </w:r>
          </w:p>
        </w:tc>
      </w:tr>
      <w:tr w:rsidR="002F7D35" w14:paraId="5571B269" w14:textId="77777777">
        <w:trPr>
          <w:jc w:val="center"/>
        </w:trPr>
        <w:tc>
          <w:tcPr>
            <w:tcW w:w="2436" w:type="dxa"/>
          </w:tcPr>
          <w:p w14:paraId="75E737CB" w14:textId="77777777" w:rsidR="002F7D35" w:rsidRDefault="00000000">
            <w:r>
              <w:t>Feed the Animal</w:t>
            </w:r>
          </w:p>
        </w:tc>
        <w:tc>
          <w:tcPr>
            <w:tcW w:w="2436" w:type="dxa"/>
          </w:tcPr>
          <w:p w14:paraId="42545604" w14:textId="77777777" w:rsidR="002F7D35" w:rsidRDefault="00000000">
            <w:r>
              <w:t>Kéo món ăn phù hợp cho từng con.</w:t>
            </w:r>
          </w:p>
        </w:tc>
        <w:tc>
          <w:tcPr>
            <w:tcW w:w="2436" w:type="dxa"/>
          </w:tcPr>
          <w:p w14:paraId="3874A741" w14:textId="77777777" w:rsidR="002F7D35" w:rsidRDefault="00000000">
            <w:r>
              <w:t>Feed the rabbit with a carrot.</w:t>
            </w:r>
          </w:p>
        </w:tc>
        <w:tc>
          <w:tcPr>
            <w:tcW w:w="2436" w:type="dxa"/>
          </w:tcPr>
          <w:p w14:paraId="6E412D3F" w14:textId="77777777" w:rsidR="002F7D35" w:rsidRDefault="00000000">
            <w:r>
              <w:t>Correct animal-food match.</w:t>
            </w:r>
          </w:p>
        </w:tc>
      </w:tr>
      <w:tr w:rsidR="002F7D35" w14:paraId="6325313B" w14:textId="77777777">
        <w:trPr>
          <w:jc w:val="center"/>
        </w:trPr>
        <w:tc>
          <w:tcPr>
            <w:tcW w:w="2436" w:type="dxa"/>
          </w:tcPr>
          <w:p w14:paraId="05D64EF9" w14:textId="77777777" w:rsidR="002F7D35" w:rsidRDefault="00000000">
            <w:r>
              <w:t>Memory Cards</w:t>
            </w:r>
          </w:p>
        </w:tc>
        <w:tc>
          <w:tcPr>
            <w:tcW w:w="2436" w:type="dxa"/>
          </w:tcPr>
          <w:p w14:paraId="09A05E5B" w14:textId="77777777" w:rsidR="002F7D35" w:rsidRDefault="00000000">
            <w:r>
              <w:t>Lật 2 thẻ để tìm cặp từ – hình.</w:t>
            </w:r>
          </w:p>
        </w:tc>
        <w:tc>
          <w:tcPr>
            <w:tcW w:w="2436" w:type="dxa"/>
          </w:tcPr>
          <w:p w14:paraId="68508FDD" w14:textId="77777777" w:rsidR="002F7D35" w:rsidRDefault="00000000">
            <w:r>
              <w:t>Match CAT with the cat picture.</w:t>
            </w:r>
          </w:p>
        </w:tc>
        <w:tc>
          <w:tcPr>
            <w:tcW w:w="2436" w:type="dxa"/>
          </w:tcPr>
          <w:p w14:paraId="75AC0413" w14:textId="77777777" w:rsidR="002F7D35" w:rsidRDefault="00000000">
            <w:r>
              <w:t>Reward after each pair.</w:t>
            </w:r>
          </w:p>
        </w:tc>
      </w:tr>
      <w:tr w:rsidR="002F7D35" w14:paraId="20E5C92D" w14:textId="77777777">
        <w:trPr>
          <w:jc w:val="center"/>
        </w:trPr>
        <w:tc>
          <w:tcPr>
            <w:tcW w:w="2436" w:type="dxa"/>
          </w:tcPr>
          <w:p w14:paraId="24DE86AB" w14:textId="77777777" w:rsidR="002F7D35" w:rsidRDefault="00000000">
            <w:r>
              <w:t>Find It Fast</w:t>
            </w:r>
          </w:p>
        </w:tc>
        <w:tc>
          <w:tcPr>
            <w:tcW w:w="2436" w:type="dxa"/>
          </w:tcPr>
          <w:p w14:paraId="07E1069F" w14:textId="77777777" w:rsidR="002F7D35" w:rsidRDefault="00000000">
            <w:r>
              <w:t>Một nhóm tranh hiện ra trong 3 giây.</w:t>
            </w:r>
          </w:p>
        </w:tc>
        <w:tc>
          <w:tcPr>
            <w:tcW w:w="2436" w:type="dxa"/>
          </w:tcPr>
          <w:p w14:paraId="5EC7B396" w14:textId="77777777" w:rsidR="002F7D35" w:rsidRDefault="00000000">
            <w:r>
              <w:t>Tap the dog.</w:t>
            </w:r>
          </w:p>
        </w:tc>
        <w:tc>
          <w:tcPr>
            <w:tcW w:w="2436" w:type="dxa"/>
          </w:tcPr>
          <w:p w14:paraId="2E4179AE" w14:textId="77777777" w:rsidR="002F7D35" w:rsidRDefault="00000000">
            <w:r>
              <w:t>Speed bonus if correct quickly.</w:t>
            </w:r>
          </w:p>
        </w:tc>
      </w:tr>
      <w:tr w:rsidR="002F7D35" w14:paraId="3167021A" w14:textId="77777777">
        <w:trPr>
          <w:jc w:val="center"/>
        </w:trPr>
        <w:tc>
          <w:tcPr>
            <w:tcW w:w="2436" w:type="dxa"/>
          </w:tcPr>
          <w:p w14:paraId="2A638955" w14:textId="77777777" w:rsidR="002F7D35" w:rsidRDefault="00000000">
            <w:r>
              <w:t>Animal Parade</w:t>
            </w:r>
          </w:p>
        </w:tc>
        <w:tc>
          <w:tcPr>
            <w:tcW w:w="2436" w:type="dxa"/>
          </w:tcPr>
          <w:p w14:paraId="47984E61" w14:textId="77777777" w:rsidR="002F7D35" w:rsidRDefault="00000000">
            <w:r>
              <w:t>Kéo đúng con vật vào xe diễu hành.</w:t>
            </w:r>
          </w:p>
        </w:tc>
        <w:tc>
          <w:tcPr>
            <w:tcW w:w="2436" w:type="dxa"/>
          </w:tcPr>
          <w:p w14:paraId="3903CA89" w14:textId="77777777" w:rsidR="002F7D35" w:rsidRDefault="00000000">
            <w:r>
              <w:t>Add cat, dog, bird, fish, rabbit.</w:t>
            </w:r>
          </w:p>
        </w:tc>
        <w:tc>
          <w:tcPr>
            <w:tcW w:w="2436" w:type="dxa"/>
          </w:tcPr>
          <w:p w14:paraId="617DC7CE" w14:textId="77777777" w:rsidR="002F7D35" w:rsidRDefault="00000000">
            <w:r>
              <w:t>Collect stars after each round.</w:t>
            </w:r>
          </w:p>
        </w:tc>
      </w:tr>
    </w:tbl>
    <w:p w14:paraId="57C8783C" w14:textId="77777777" w:rsidR="002F7D35" w:rsidRDefault="00000000">
      <w:pPr>
        <w:pStyle w:val="Heading2"/>
      </w:pPr>
      <w:r>
        <w:t>Final Quiz</w:t>
      </w:r>
    </w:p>
    <w:p w14:paraId="40B97901" w14:textId="77777777" w:rsidR="002F7D35" w:rsidRDefault="00000000">
      <w:r>
        <w:t>Mục đích: Kiểm tra mức độ ghi nhớ cuối bài bằng câu hỏi ngắn, rõ ràng, có minh họa.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34"/>
        <w:gridCol w:w="2434"/>
        <w:gridCol w:w="2434"/>
        <w:gridCol w:w="2434"/>
      </w:tblGrid>
      <w:tr w:rsidR="002F7D35" w14:paraId="14BCAE37" w14:textId="77777777">
        <w:trPr>
          <w:tblHeader/>
          <w:jc w:val="center"/>
        </w:trPr>
        <w:tc>
          <w:tcPr>
            <w:tcW w:w="2436" w:type="dxa"/>
            <w:shd w:val="clear" w:color="auto" w:fill="D9EAF7"/>
          </w:tcPr>
          <w:p w14:paraId="2663E1B9" w14:textId="77777777" w:rsidR="002F7D35" w:rsidRDefault="00000000">
            <w:r>
              <w:t>Câu số</w:t>
            </w:r>
          </w:p>
        </w:tc>
        <w:tc>
          <w:tcPr>
            <w:tcW w:w="2436" w:type="dxa"/>
            <w:shd w:val="clear" w:color="auto" w:fill="D9EAF7"/>
          </w:tcPr>
          <w:p w14:paraId="60D73F2F" w14:textId="77777777" w:rsidR="002F7D35" w:rsidRDefault="00000000">
            <w:r>
              <w:t>Câu hỏi</w:t>
            </w:r>
          </w:p>
        </w:tc>
        <w:tc>
          <w:tcPr>
            <w:tcW w:w="2436" w:type="dxa"/>
            <w:shd w:val="clear" w:color="auto" w:fill="D9EAF7"/>
          </w:tcPr>
          <w:p w14:paraId="3C9FEB21" w14:textId="77777777" w:rsidR="002F7D35" w:rsidRDefault="00000000">
            <w:r>
              <w:t>Đáp án đúng</w:t>
            </w:r>
          </w:p>
        </w:tc>
        <w:tc>
          <w:tcPr>
            <w:tcW w:w="2436" w:type="dxa"/>
            <w:shd w:val="clear" w:color="auto" w:fill="D9EAF7"/>
          </w:tcPr>
          <w:p w14:paraId="5E0C30E5" w14:textId="77777777" w:rsidR="002F7D35" w:rsidRDefault="00000000">
            <w:r>
              <w:t>Ghi chú</w:t>
            </w:r>
          </w:p>
        </w:tc>
      </w:tr>
      <w:tr w:rsidR="002F7D35" w14:paraId="5F844375" w14:textId="77777777">
        <w:trPr>
          <w:jc w:val="center"/>
        </w:trPr>
        <w:tc>
          <w:tcPr>
            <w:tcW w:w="2436" w:type="dxa"/>
          </w:tcPr>
          <w:p w14:paraId="25743279" w14:textId="77777777" w:rsidR="002F7D35" w:rsidRDefault="00000000">
            <w:r>
              <w:t>1</w:t>
            </w:r>
          </w:p>
        </w:tc>
        <w:tc>
          <w:tcPr>
            <w:tcW w:w="2436" w:type="dxa"/>
          </w:tcPr>
          <w:p w14:paraId="75C11229" w14:textId="77777777" w:rsidR="002F7D35" w:rsidRDefault="00000000">
            <w:r>
              <w:t>What is this?</w:t>
            </w:r>
          </w:p>
        </w:tc>
        <w:tc>
          <w:tcPr>
            <w:tcW w:w="2436" w:type="dxa"/>
          </w:tcPr>
          <w:p w14:paraId="0AE2B6AB" w14:textId="77777777" w:rsidR="002F7D35" w:rsidRDefault="00000000">
            <w:r>
              <w:t>Cat</w:t>
            </w:r>
          </w:p>
        </w:tc>
        <w:tc>
          <w:tcPr>
            <w:tcW w:w="2436" w:type="dxa"/>
          </w:tcPr>
          <w:p w14:paraId="368676B1" w14:textId="77777777" w:rsidR="002F7D35" w:rsidRDefault="00000000">
            <w:r>
              <w:t>Picture of a cat.</w:t>
            </w:r>
          </w:p>
        </w:tc>
      </w:tr>
      <w:tr w:rsidR="002F7D35" w14:paraId="5D407AB0" w14:textId="77777777">
        <w:trPr>
          <w:jc w:val="center"/>
        </w:trPr>
        <w:tc>
          <w:tcPr>
            <w:tcW w:w="2436" w:type="dxa"/>
          </w:tcPr>
          <w:p w14:paraId="701CD391" w14:textId="77777777" w:rsidR="002F7D35" w:rsidRDefault="00000000">
            <w:r>
              <w:t>2</w:t>
            </w:r>
          </w:p>
        </w:tc>
        <w:tc>
          <w:tcPr>
            <w:tcW w:w="2436" w:type="dxa"/>
          </w:tcPr>
          <w:p w14:paraId="1CED4961" w14:textId="77777777" w:rsidR="002F7D35" w:rsidRDefault="00000000">
            <w:r>
              <w:t>What is this?</w:t>
            </w:r>
          </w:p>
        </w:tc>
        <w:tc>
          <w:tcPr>
            <w:tcW w:w="2436" w:type="dxa"/>
          </w:tcPr>
          <w:p w14:paraId="5624D0B3" w14:textId="77777777" w:rsidR="002F7D35" w:rsidRDefault="00000000">
            <w:r>
              <w:t>Dog</w:t>
            </w:r>
          </w:p>
        </w:tc>
        <w:tc>
          <w:tcPr>
            <w:tcW w:w="2436" w:type="dxa"/>
          </w:tcPr>
          <w:p w14:paraId="5D674149" w14:textId="77777777" w:rsidR="002F7D35" w:rsidRDefault="00000000">
            <w:r>
              <w:t>Picture of a dog.</w:t>
            </w:r>
          </w:p>
        </w:tc>
      </w:tr>
      <w:tr w:rsidR="002F7D35" w14:paraId="117AA30B" w14:textId="77777777">
        <w:trPr>
          <w:jc w:val="center"/>
        </w:trPr>
        <w:tc>
          <w:tcPr>
            <w:tcW w:w="2436" w:type="dxa"/>
          </w:tcPr>
          <w:p w14:paraId="0DAFA4BB" w14:textId="77777777" w:rsidR="002F7D35" w:rsidRDefault="00000000">
            <w:r>
              <w:t>3</w:t>
            </w:r>
          </w:p>
        </w:tc>
        <w:tc>
          <w:tcPr>
            <w:tcW w:w="2436" w:type="dxa"/>
          </w:tcPr>
          <w:p w14:paraId="264F57E7" w14:textId="77777777" w:rsidR="002F7D35" w:rsidRDefault="00000000">
            <w:r>
              <w:t>Which one says “meow”?</w:t>
            </w:r>
          </w:p>
        </w:tc>
        <w:tc>
          <w:tcPr>
            <w:tcW w:w="2436" w:type="dxa"/>
          </w:tcPr>
          <w:p w14:paraId="4CEBF4B6" w14:textId="77777777" w:rsidR="002F7D35" w:rsidRDefault="00000000">
            <w:r>
              <w:t>Cat</w:t>
            </w:r>
          </w:p>
        </w:tc>
        <w:tc>
          <w:tcPr>
            <w:tcW w:w="2436" w:type="dxa"/>
          </w:tcPr>
          <w:p w14:paraId="1317C203" w14:textId="77777777" w:rsidR="002F7D35" w:rsidRDefault="00000000">
            <w:r>
              <w:t>Sound clue.</w:t>
            </w:r>
          </w:p>
        </w:tc>
      </w:tr>
      <w:tr w:rsidR="002F7D35" w14:paraId="628C9706" w14:textId="77777777">
        <w:trPr>
          <w:jc w:val="center"/>
        </w:trPr>
        <w:tc>
          <w:tcPr>
            <w:tcW w:w="2436" w:type="dxa"/>
          </w:tcPr>
          <w:p w14:paraId="28CD8815" w14:textId="77777777" w:rsidR="002F7D35" w:rsidRDefault="00000000">
            <w:r>
              <w:t>4</w:t>
            </w:r>
          </w:p>
        </w:tc>
        <w:tc>
          <w:tcPr>
            <w:tcW w:w="2436" w:type="dxa"/>
          </w:tcPr>
          <w:p w14:paraId="6FEA521C" w14:textId="77777777" w:rsidR="002F7D35" w:rsidRDefault="00000000">
            <w:r>
              <w:t>Which animal can swim?</w:t>
            </w:r>
          </w:p>
        </w:tc>
        <w:tc>
          <w:tcPr>
            <w:tcW w:w="2436" w:type="dxa"/>
          </w:tcPr>
          <w:p w14:paraId="0B5CFD21" w14:textId="77777777" w:rsidR="002F7D35" w:rsidRDefault="00000000">
            <w:r>
              <w:t>Fish</w:t>
            </w:r>
          </w:p>
        </w:tc>
        <w:tc>
          <w:tcPr>
            <w:tcW w:w="2436" w:type="dxa"/>
          </w:tcPr>
          <w:p w14:paraId="09677F55" w14:textId="77777777" w:rsidR="002F7D35" w:rsidRDefault="00000000">
            <w:r>
              <w:t>Action clue.</w:t>
            </w:r>
          </w:p>
        </w:tc>
      </w:tr>
      <w:tr w:rsidR="002F7D35" w14:paraId="742402AA" w14:textId="77777777">
        <w:trPr>
          <w:jc w:val="center"/>
        </w:trPr>
        <w:tc>
          <w:tcPr>
            <w:tcW w:w="2436" w:type="dxa"/>
          </w:tcPr>
          <w:p w14:paraId="468AB565" w14:textId="77777777" w:rsidR="002F7D35" w:rsidRDefault="00000000">
            <w:r>
              <w:t>5</w:t>
            </w:r>
          </w:p>
        </w:tc>
        <w:tc>
          <w:tcPr>
            <w:tcW w:w="2436" w:type="dxa"/>
          </w:tcPr>
          <w:p w14:paraId="525DB2F7" w14:textId="77777777" w:rsidR="002F7D35" w:rsidRDefault="00000000">
            <w:r>
              <w:t>Choose the rabbit.</w:t>
            </w:r>
          </w:p>
        </w:tc>
        <w:tc>
          <w:tcPr>
            <w:tcW w:w="2436" w:type="dxa"/>
          </w:tcPr>
          <w:p w14:paraId="6FA78E4F" w14:textId="77777777" w:rsidR="002F7D35" w:rsidRDefault="00000000">
            <w:r>
              <w:t>Rabbit</w:t>
            </w:r>
          </w:p>
        </w:tc>
        <w:tc>
          <w:tcPr>
            <w:tcW w:w="2436" w:type="dxa"/>
          </w:tcPr>
          <w:p w14:paraId="0A0B7213" w14:textId="77777777" w:rsidR="002F7D35" w:rsidRDefault="00000000">
            <w:r>
              <w:t>Three-picture choice.</w:t>
            </w:r>
          </w:p>
        </w:tc>
      </w:tr>
      <w:tr w:rsidR="002F7D35" w14:paraId="44072589" w14:textId="77777777">
        <w:trPr>
          <w:jc w:val="center"/>
        </w:trPr>
        <w:tc>
          <w:tcPr>
            <w:tcW w:w="2436" w:type="dxa"/>
          </w:tcPr>
          <w:p w14:paraId="248723B4" w14:textId="77777777" w:rsidR="002F7D35" w:rsidRDefault="00000000">
            <w:r>
              <w:t>6</w:t>
            </w:r>
          </w:p>
        </w:tc>
        <w:tc>
          <w:tcPr>
            <w:tcW w:w="2436" w:type="dxa"/>
          </w:tcPr>
          <w:p w14:paraId="6F71721A" w14:textId="77777777" w:rsidR="002F7D35" w:rsidRDefault="00000000">
            <w:r>
              <w:t>Listen: bird</w:t>
            </w:r>
          </w:p>
        </w:tc>
        <w:tc>
          <w:tcPr>
            <w:tcW w:w="2436" w:type="dxa"/>
          </w:tcPr>
          <w:p w14:paraId="6E3334BF" w14:textId="77777777" w:rsidR="002F7D35" w:rsidRDefault="00000000">
            <w:r>
              <w:t>Bird</w:t>
            </w:r>
          </w:p>
        </w:tc>
        <w:tc>
          <w:tcPr>
            <w:tcW w:w="2436" w:type="dxa"/>
          </w:tcPr>
          <w:p w14:paraId="3D7B7368" w14:textId="77777777" w:rsidR="002F7D35" w:rsidRDefault="00000000">
            <w:r>
              <w:t>Audio only.</w:t>
            </w:r>
          </w:p>
        </w:tc>
      </w:tr>
      <w:tr w:rsidR="002F7D35" w14:paraId="2824B38A" w14:textId="77777777">
        <w:trPr>
          <w:jc w:val="center"/>
        </w:trPr>
        <w:tc>
          <w:tcPr>
            <w:tcW w:w="2436" w:type="dxa"/>
          </w:tcPr>
          <w:p w14:paraId="6137E0EB" w14:textId="77777777" w:rsidR="002F7D35" w:rsidRDefault="00000000">
            <w:r>
              <w:t>7</w:t>
            </w:r>
          </w:p>
        </w:tc>
        <w:tc>
          <w:tcPr>
            <w:tcW w:w="2436" w:type="dxa"/>
          </w:tcPr>
          <w:p w14:paraId="37BC83A5" w14:textId="77777777" w:rsidR="002F7D35" w:rsidRDefault="00000000">
            <w:r>
              <w:t>It is a ___.</w:t>
            </w:r>
          </w:p>
        </w:tc>
        <w:tc>
          <w:tcPr>
            <w:tcW w:w="2436" w:type="dxa"/>
          </w:tcPr>
          <w:p w14:paraId="56131679" w14:textId="77777777" w:rsidR="002F7D35" w:rsidRDefault="00000000">
            <w:r>
              <w:t>Fish</w:t>
            </w:r>
          </w:p>
        </w:tc>
        <w:tc>
          <w:tcPr>
            <w:tcW w:w="2436" w:type="dxa"/>
          </w:tcPr>
          <w:p w14:paraId="35520F60" w14:textId="77777777" w:rsidR="002F7D35" w:rsidRDefault="00000000">
            <w:r>
              <w:t>Fill in the blank.</w:t>
            </w:r>
          </w:p>
        </w:tc>
      </w:tr>
      <w:tr w:rsidR="002F7D35" w14:paraId="4A1E59A7" w14:textId="77777777">
        <w:trPr>
          <w:jc w:val="center"/>
        </w:trPr>
        <w:tc>
          <w:tcPr>
            <w:tcW w:w="2436" w:type="dxa"/>
          </w:tcPr>
          <w:p w14:paraId="23086A8F" w14:textId="77777777" w:rsidR="002F7D35" w:rsidRDefault="00000000">
            <w:r>
              <w:t>8</w:t>
            </w:r>
          </w:p>
        </w:tc>
        <w:tc>
          <w:tcPr>
            <w:tcW w:w="2436" w:type="dxa"/>
          </w:tcPr>
          <w:p w14:paraId="14ECB6FC" w14:textId="77777777" w:rsidR="002F7D35" w:rsidRDefault="00000000">
            <w:r>
              <w:t>Which one is NOT an animal?</w:t>
            </w:r>
          </w:p>
        </w:tc>
        <w:tc>
          <w:tcPr>
            <w:tcW w:w="2436" w:type="dxa"/>
          </w:tcPr>
          <w:p w14:paraId="58349C84" w14:textId="77777777" w:rsidR="002F7D35" w:rsidRDefault="00000000">
            <w:r>
              <w:t>Car</w:t>
            </w:r>
          </w:p>
        </w:tc>
        <w:tc>
          <w:tcPr>
            <w:tcW w:w="2436" w:type="dxa"/>
          </w:tcPr>
          <w:p w14:paraId="75654BEA" w14:textId="77777777" w:rsidR="002F7D35" w:rsidRDefault="00000000">
            <w:r>
              <w:t>Animal vs. object.</w:t>
            </w:r>
          </w:p>
        </w:tc>
      </w:tr>
      <w:tr w:rsidR="002F7D35" w14:paraId="21FDA494" w14:textId="77777777">
        <w:trPr>
          <w:jc w:val="center"/>
        </w:trPr>
        <w:tc>
          <w:tcPr>
            <w:tcW w:w="2436" w:type="dxa"/>
          </w:tcPr>
          <w:p w14:paraId="09622913" w14:textId="77777777" w:rsidR="002F7D35" w:rsidRDefault="00000000">
            <w:r>
              <w:t>9</w:t>
            </w:r>
          </w:p>
        </w:tc>
        <w:tc>
          <w:tcPr>
            <w:tcW w:w="2436" w:type="dxa"/>
          </w:tcPr>
          <w:p w14:paraId="15CE635F" w14:textId="77777777" w:rsidR="002F7D35" w:rsidRDefault="00000000">
            <w:r>
              <w:t>Can you point to the dog?</w:t>
            </w:r>
          </w:p>
        </w:tc>
        <w:tc>
          <w:tcPr>
            <w:tcW w:w="2436" w:type="dxa"/>
          </w:tcPr>
          <w:p w14:paraId="29C6E019" w14:textId="77777777" w:rsidR="002F7D35" w:rsidRDefault="00000000">
            <w:r>
              <w:t>Dog</w:t>
            </w:r>
          </w:p>
        </w:tc>
        <w:tc>
          <w:tcPr>
            <w:tcW w:w="2436" w:type="dxa"/>
          </w:tcPr>
          <w:p w14:paraId="4D8FD57B" w14:textId="77777777" w:rsidR="002F7D35" w:rsidRDefault="00000000">
            <w:r>
              <w:t>Tap task.</w:t>
            </w:r>
          </w:p>
        </w:tc>
      </w:tr>
      <w:tr w:rsidR="002F7D35" w14:paraId="32670E3C" w14:textId="77777777">
        <w:trPr>
          <w:jc w:val="center"/>
        </w:trPr>
        <w:tc>
          <w:tcPr>
            <w:tcW w:w="2436" w:type="dxa"/>
          </w:tcPr>
          <w:p w14:paraId="1A9F93E4" w14:textId="77777777" w:rsidR="002F7D35" w:rsidRDefault="00000000">
            <w:r>
              <w:t>10</w:t>
            </w:r>
          </w:p>
        </w:tc>
        <w:tc>
          <w:tcPr>
            <w:tcW w:w="2436" w:type="dxa"/>
          </w:tcPr>
          <w:p w14:paraId="76F9484C" w14:textId="77777777" w:rsidR="002F7D35" w:rsidRDefault="00000000">
            <w:r>
              <w:t>How many animals do you see?</w:t>
            </w:r>
          </w:p>
        </w:tc>
        <w:tc>
          <w:tcPr>
            <w:tcW w:w="2436" w:type="dxa"/>
          </w:tcPr>
          <w:p w14:paraId="54578DD5" w14:textId="77777777" w:rsidR="002F7D35" w:rsidRDefault="00000000">
            <w:r>
              <w:t>5</w:t>
            </w:r>
          </w:p>
        </w:tc>
        <w:tc>
          <w:tcPr>
            <w:tcW w:w="2436" w:type="dxa"/>
          </w:tcPr>
          <w:p w14:paraId="3DE918BE" w14:textId="77777777" w:rsidR="002F7D35" w:rsidRDefault="00000000">
            <w:r>
              <w:t>Counting task.</w:t>
            </w:r>
          </w:p>
        </w:tc>
      </w:tr>
    </w:tbl>
    <w:p w14:paraId="3699EC23" w14:textId="77777777" w:rsidR="002F7D35" w:rsidRDefault="00000000">
      <w:pPr>
        <w:pStyle w:val="Heading2"/>
      </w:pPr>
      <w:r>
        <w:lastRenderedPageBreak/>
        <w:t>Kết thúc bài</w:t>
      </w:r>
    </w:p>
    <w:p w14:paraId="4A04DA79" w14:textId="77777777" w:rsidR="002F7D35" w:rsidRDefault="00000000">
      <w:r>
        <w:t>Phần thưởng sau bài: Unlock badge: Animal Explorer + 50 stars.</w:t>
      </w:r>
    </w:p>
    <w:p w14:paraId="373E330B" w14:textId="77777777" w:rsidR="002F7D35" w:rsidRDefault="00000000">
      <w:r>
        <w:t>Thông điệp khích lệ mẫu: Great job! You learned new animal words today. See you in the next lesson!</w:t>
      </w:r>
    </w:p>
    <w:p w14:paraId="6838F3BA" w14:textId="77777777" w:rsidR="002F7D35" w:rsidRDefault="00000000">
      <w:r>
        <w:br w:type="page"/>
      </w:r>
    </w:p>
    <w:p w14:paraId="6BEB1264" w14:textId="77777777" w:rsidR="002F7D35" w:rsidRDefault="00000000">
      <w:pPr>
        <w:pStyle w:val="Heading1"/>
      </w:pPr>
      <w:r>
        <w:lastRenderedPageBreak/>
        <w:t>5. Bài 2 - Animal Sounds</w:t>
      </w:r>
    </w:p>
    <w:p w14:paraId="342D6EC7" w14:textId="77777777" w:rsidR="002F7D35" w:rsidRDefault="00000000">
      <w:r>
        <w:t>Mục tiêu bài học: Trẻ nhận biết âm thanh của động vật và ghép đúng âm thanh với con vật.</w:t>
      </w:r>
    </w:p>
    <w:p w14:paraId="4DFFAA13" w14:textId="77777777" w:rsidR="002F7D35" w:rsidRDefault="00000000">
      <w:r>
        <w:t>Từ vựng trọng tâm: meow, woof, chirp, moo, oink</w:t>
      </w:r>
    </w:p>
    <w:p w14:paraId="642C7650" w14:textId="77777777" w:rsidR="002F7D35" w:rsidRDefault="00000000">
      <w:pPr>
        <w:pStyle w:val="Heading2"/>
      </w:pPr>
      <w:r>
        <w:t>Warm-up</w:t>
      </w:r>
    </w:p>
    <w:p w14:paraId="18C3CBFB" w14:textId="77777777" w:rsidR="002F7D35" w:rsidRDefault="00000000">
      <w:r>
        <w:t>Mục đích: Gây hứng thú, kích hoạt kiến thức nền, đưa trẻ vào chủ đề bằng câu hỏi ngắn.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45"/>
        <w:gridCol w:w="3245"/>
        <w:gridCol w:w="3246"/>
      </w:tblGrid>
      <w:tr w:rsidR="002F7D35" w14:paraId="47C70DF0" w14:textId="77777777">
        <w:trPr>
          <w:tblHeader/>
          <w:jc w:val="center"/>
        </w:trPr>
        <w:tc>
          <w:tcPr>
            <w:tcW w:w="3249" w:type="dxa"/>
            <w:shd w:val="clear" w:color="auto" w:fill="EAF4E6"/>
          </w:tcPr>
          <w:p w14:paraId="2A752BC2" w14:textId="77777777" w:rsidR="002F7D35" w:rsidRDefault="00000000">
            <w:r>
              <w:t>Màn hình</w:t>
            </w:r>
          </w:p>
        </w:tc>
        <w:tc>
          <w:tcPr>
            <w:tcW w:w="3249" w:type="dxa"/>
            <w:shd w:val="clear" w:color="auto" w:fill="EAF4E6"/>
          </w:tcPr>
          <w:p w14:paraId="6C1C8791" w14:textId="77777777" w:rsidR="002F7D35" w:rsidRDefault="00000000">
            <w:r>
              <w:t>Câu hỏi / lời thoại</w:t>
            </w:r>
          </w:p>
        </w:tc>
        <w:tc>
          <w:tcPr>
            <w:tcW w:w="3249" w:type="dxa"/>
            <w:shd w:val="clear" w:color="auto" w:fill="EAF4E6"/>
          </w:tcPr>
          <w:p w14:paraId="1D89BA91" w14:textId="77777777" w:rsidR="002F7D35" w:rsidRDefault="00000000">
            <w:r>
              <w:t>Mục đích tương tác</w:t>
            </w:r>
          </w:p>
        </w:tc>
      </w:tr>
      <w:tr w:rsidR="002F7D35" w14:paraId="4ED5EB6F" w14:textId="77777777">
        <w:trPr>
          <w:jc w:val="center"/>
        </w:trPr>
        <w:tc>
          <w:tcPr>
            <w:tcW w:w="3249" w:type="dxa"/>
          </w:tcPr>
          <w:p w14:paraId="3A6E920B" w14:textId="77777777" w:rsidR="002F7D35" w:rsidRDefault="00000000">
            <w:r>
              <w:t>Màn hình mở đầu</w:t>
            </w:r>
          </w:p>
        </w:tc>
        <w:tc>
          <w:tcPr>
            <w:tcW w:w="3249" w:type="dxa"/>
          </w:tcPr>
          <w:p w14:paraId="3EE59261" w14:textId="77777777" w:rsidR="002F7D35" w:rsidRDefault="00000000">
            <w:r>
              <w:t>Let us listen to animal sounds.</w:t>
            </w:r>
          </w:p>
        </w:tc>
        <w:tc>
          <w:tcPr>
            <w:tcW w:w="3249" w:type="dxa"/>
          </w:tcPr>
          <w:p w14:paraId="082D59AD" w14:textId="77777777" w:rsidR="002F7D35" w:rsidRDefault="00000000">
            <w:r>
              <w:t>Giới thiệu phần nghe.</w:t>
            </w:r>
          </w:p>
        </w:tc>
      </w:tr>
      <w:tr w:rsidR="002F7D35" w14:paraId="43A9CFB3" w14:textId="77777777">
        <w:trPr>
          <w:jc w:val="center"/>
        </w:trPr>
        <w:tc>
          <w:tcPr>
            <w:tcW w:w="3249" w:type="dxa"/>
          </w:tcPr>
          <w:p w14:paraId="7FB5D3E4" w14:textId="77777777" w:rsidR="002F7D35" w:rsidRDefault="00000000">
            <w:r>
              <w:t>Câu hỏi 1</w:t>
            </w:r>
          </w:p>
        </w:tc>
        <w:tc>
          <w:tcPr>
            <w:tcW w:w="3249" w:type="dxa"/>
          </w:tcPr>
          <w:p w14:paraId="7D8ED879" w14:textId="77777777" w:rsidR="002F7D35" w:rsidRDefault="00000000">
            <w:r>
              <w:t>Which sound do you like best?</w:t>
            </w:r>
          </w:p>
        </w:tc>
        <w:tc>
          <w:tcPr>
            <w:tcW w:w="3249" w:type="dxa"/>
          </w:tcPr>
          <w:p w14:paraId="6C138387" w14:textId="77777777" w:rsidR="002F7D35" w:rsidRDefault="00000000">
            <w:r>
              <w:t>Khuyến khích trẻ nói một lựa chọn.</w:t>
            </w:r>
          </w:p>
        </w:tc>
      </w:tr>
      <w:tr w:rsidR="002F7D35" w14:paraId="22E002CA" w14:textId="77777777">
        <w:trPr>
          <w:jc w:val="center"/>
        </w:trPr>
        <w:tc>
          <w:tcPr>
            <w:tcW w:w="3249" w:type="dxa"/>
          </w:tcPr>
          <w:p w14:paraId="6491D107" w14:textId="77777777" w:rsidR="002F7D35" w:rsidRDefault="00000000">
            <w:r>
              <w:t>Câu hỏi 2</w:t>
            </w:r>
          </w:p>
        </w:tc>
        <w:tc>
          <w:tcPr>
            <w:tcW w:w="3249" w:type="dxa"/>
          </w:tcPr>
          <w:p w14:paraId="490CF2ED" w14:textId="77777777" w:rsidR="002F7D35" w:rsidRDefault="00000000">
            <w:r>
              <w:t>Can you copy the sound?</w:t>
            </w:r>
          </w:p>
        </w:tc>
        <w:tc>
          <w:tcPr>
            <w:tcW w:w="3249" w:type="dxa"/>
          </w:tcPr>
          <w:p w14:paraId="10D051D5" w14:textId="77777777" w:rsidR="002F7D35" w:rsidRDefault="00000000">
            <w:r>
              <w:t>Cho trẻ bắt chước âm thanh ngắn.</w:t>
            </w:r>
          </w:p>
        </w:tc>
      </w:tr>
    </w:tbl>
    <w:p w14:paraId="06D7D1E2" w14:textId="77777777" w:rsidR="002F7D35" w:rsidRDefault="00000000">
      <w:pPr>
        <w:pStyle w:val="Heading2"/>
      </w:pPr>
      <w:r>
        <w:t>Learn Vocabulary</w:t>
      </w:r>
    </w:p>
    <w:p w14:paraId="209B7E0E" w14:textId="77777777" w:rsidR="002F7D35" w:rsidRDefault="00000000">
      <w:r>
        <w:t>Mục đích: Giúp trẻ nhìn – nghe – đọc – chạm để ghi nhớ từ vựng mới.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34"/>
        <w:gridCol w:w="2434"/>
        <w:gridCol w:w="2434"/>
        <w:gridCol w:w="2434"/>
      </w:tblGrid>
      <w:tr w:rsidR="002F7D35" w14:paraId="6010FFAC" w14:textId="77777777">
        <w:trPr>
          <w:tblHeader/>
          <w:jc w:val="center"/>
        </w:trPr>
        <w:tc>
          <w:tcPr>
            <w:tcW w:w="2436" w:type="dxa"/>
            <w:shd w:val="clear" w:color="auto" w:fill="FCE4D6"/>
          </w:tcPr>
          <w:p w14:paraId="083FA659" w14:textId="77777777" w:rsidR="002F7D35" w:rsidRDefault="00000000">
            <w:r>
              <w:t>Từ</w:t>
            </w:r>
          </w:p>
        </w:tc>
        <w:tc>
          <w:tcPr>
            <w:tcW w:w="2436" w:type="dxa"/>
            <w:shd w:val="clear" w:color="auto" w:fill="FCE4D6"/>
          </w:tcPr>
          <w:p w14:paraId="0CDD4DD9" w14:textId="77777777" w:rsidR="002F7D35" w:rsidRDefault="00000000">
            <w:r>
              <w:t>Hình/âm thanh gợi ý</w:t>
            </w:r>
          </w:p>
        </w:tc>
        <w:tc>
          <w:tcPr>
            <w:tcW w:w="2436" w:type="dxa"/>
            <w:shd w:val="clear" w:color="auto" w:fill="FCE4D6"/>
          </w:tcPr>
          <w:p w14:paraId="21002313" w14:textId="77777777" w:rsidR="002F7D35" w:rsidRDefault="00000000">
            <w:r>
              <w:t>Câu hỏi hệ thống</w:t>
            </w:r>
          </w:p>
        </w:tc>
        <w:tc>
          <w:tcPr>
            <w:tcW w:w="2436" w:type="dxa"/>
            <w:shd w:val="clear" w:color="auto" w:fill="FCE4D6"/>
          </w:tcPr>
          <w:p w14:paraId="1D4E4DF2" w14:textId="77777777" w:rsidR="002F7D35" w:rsidRDefault="00000000">
            <w:r>
              <w:t>Phản hồi mẫu</w:t>
            </w:r>
          </w:p>
        </w:tc>
      </w:tr>
      <w:tr w:rsidR="002F7D35" w14:paraId="3709427F" w14:textId="77777777">
        <w:trPr>
          <w:jc w:val="center"/>
        </w:trPr>
        <w:tc>
          <w:tcPr>
            <w:tcW w:w="2436" w:type="dxa"/>
          </w:tcPr>
          <w:p w14:paraId="072D639F" w14:textId="77777777" w:rsidR="002F7D35" w:rsidRDefault="00000000">
            <w:r>
              <w:t>Meow</w:t>
            </w:r>
          </w:p>
        </w:tc>
        <w:tc>
          <w:tcPr>
            <w:tcW w:w="2436" w:type="dxa"/>
          </w:tcPr>
          <w:p w14:paraId="73538115" w14:textId="77777777" w:rsidR="002F7D35" w:rsidRDefault="00000000">
            <w:r>
              <w:t>Mèo xuất hiện cùng hiệu ứng âm thanh.</w:t>
            </w:r>
          </w:p>
        </w:tc>
        <w:tc>
          <w:tcPr>
            <w:tcW w:w="2436" w:type="dxa"/>
          </w:tcPr>
          <w:p w14:paraId="658BF6EA" w14:textId="77777777" w:rsidR="002F7D35" w:rsidRDefault="00000000">
            <w:r>
              <w:t>Which animal says meow?</w:t>
            </w:r>
          </w:p>
        </w:tc>
        <w:tc>
          <w:tcPr>
            <w:tcW w:w="2436" w:type="dxa"/>
          </w:tcPr>
          <w:p w14:paraId="458C6B9D" w14:textId="77777777" w:rsidR="002F7D35" w:rsidRDefault="00000000">
            <w:r>
              <w:t>It is a cat sound!</w:t>
            </w:r>
          </w:p>
        </w:tc>
      </w:tr>
      <w:tr w:rsidR="002F7D35" w14:paraId="4C129CFA" w14:textId="77777777">
        <w:trPr>
          <w:jc w:val="center"/>
        </w:trPr>
        <w:tc>
          <w:tcPr>
            <w:tcW w:w="2436" w:type="dxa"/>
          </w:tcPr>
          <w:p w14:paraId="7948E184" w14:textId="77777777" w:rsidR="002F7D35" w:rsidRDefault="00000000">
            <w:r>
              <w:t>Woof</w:t>
            </w:r>
          </w:p>
        </w:tc>
        <w:tc>
          <w:tcPr>
            <w:tcW w:w="2436" w:type="dxa"/>
          </w:tcPr>
          <w:p w14:paraId="7C008DEB" w14:textId="77777777" w:rsidR="002F7D35" w:rsidRDefault="00000000">
            <w:r>
              <w:t>Chó sủa và rung tai.</w:t>
            </w:r>
          </w:p>
        </w:tc>
        <w:tc>
          <w:tcPr>
            <w:tcW w:w="2436" w:type="dxa"/>
          </w:tcPr>
          <w:p w14:paraId="3C517213" w14:textId="77777777" w:rsidR="002F7D35" w:rsidRDefault="00000000">
            <w:r>
              <w:t>Which animal says woof?</w:t>
            </w:r>
          </w:p>
        </w:tc>
        <w:tc>
          <w:tcPr>
            <w:tcW w:w="2436" w:type="dxa"/>
          </w:tcPr>
          <w:p w14:paraId="1B920691" w14:textId="77777777" w:rsidR="002F7D35" w:rsidRDefault="00000000">
            <w:r>
              <w:t>That is a dog.</w:t>
            </w:r>
          </w:p>
        </w:tc>
      </w:tr>
      <w:tr w:rsidR="002F7D35" w14:paraId="1CE1D54C" w14:textId="77777777">
        <w:trPr>
          <w:jc w:val="center"/>
        </w:trPr>
        <w:tc>
          <w:tcPr>
            <w:tcW w:w="2436" w:type="dxa"/>
          </w:tcPr>
          <w:p w14:paraId="011CF46C" w14:textId="77777777" w:rsidR="002F7D35" w:rsidRDefault="00000000">
            <w:r>
              <w:t>Chirp</w:t>
            </w:r>
          </w:p>
        </w:tc>
        <w:tc>
          <w:tcPr>
            <w:tcW w:w="2436" w:type="dxa"/>
          </w:tcPr>
          <w:p w14:paraId="4ED97F4B" w14:textId="77777777" w:rsidR="002F7D35" w:rsidRDefault="00000000">
            <w:r>
              <w:t>Chim đậu trên cành.</w:t>
            </w:r>
          </w:p>
        </w:tc>
        <w:tc>
          <w:tcPr>
            <w:tcW w:w="2436" w:type="dxa"/>
          </w:tcPr>
          <w:p w14:paraId="08F53299" w14:textId="77777777" w:rsidR="002F7D35" w:rsidRDefault="00000000">
            <w:r>
              <w:t>Which animal says chirp?</w:t>
            </w:r>
          </w:p>
        </w:tc>
        <w:tc>
          <w:tcPr>
            <w:tcW w:w="2436" w:type="dxa"/>
          </w:tcPr>
          <w:p w14:paraId="41A2C810" w14:textId="77777777" w:rsidR="002F7D35" w:rsidRDefault="00000000">
            <w:r>
              <w:t>Yes, bird.</w:t>
            </w:r>
          </w:p>
        </w:tc>
      </w:tr>
      <w:tr w:rsidR="002F7D35" w14:paraId="11420689" w14:textId="77777777">
        <w:trPr>
          <w:jc w:val="center"/>
        </w:trPr>
        <w:tc>
          <w:tcPr>
            <w:tcW w:w="2436" w:type="dxa"/>
          </w:tcPr>
          <w:p w14:paraId="1EC08307" w14:textId="77777777" w:rsidR="002F7D35" w:rsidRDefault="00000000">
            <w:r>
              <w:t>Moo</w:t>
            </w:r>
          </w:p>
        </w:tc>
        <w:tc>
          <w:tcPr>
            <w:tcW w:w="2436" w:type="dxa"/>
          </w:tcPr>
          <w:p w14:paraId="5A6F62C8" w14:textId="77777777" w:rsidR="002F7D35" w:rsidRDefault="00000000">
            <w:r>
              <w:t>Bò đứng trong nông trại.</w:t>
            </w:r>
          </w:p>
        </w:tc>
        <w:tc>
          <w:tcPr>
            <w:tcW w:w="2436" w:type="dxa"/>
          </w:tcPr>
          <w:p w14:paraId="7E2D782E" w14:textId="77777777" w:rsidR="002F7D35" w:rsidRDefault="00000000">
            <w:r>
              <w:t>Which animal says moo?</w:t>
            </w:r>
          </w:p>
        </w:tc>
        <w:tc>
          <w:tcPr>
            <w:tcW w:w="2436" w:type="dxa"/>
          </w:tcPr>
          <w:p w14:paraId="316881A3" w14:textId="77777777" w:rsidR="002F7D35" w:rsidRDefault="00000000">
            <w:r>
              <w:t>Correct, cow.</w:t>
            </w:r>
          </w:p>
        </w:tc>
      </w:tr>
      <w:tr w:rsidR="002F7D35" w14:paraId="0C32A4D5" w14:textId="77777777">
        <w:trPr>
          <w:jc w:val="center"/>
        </w:trPr>
        <w:tc>
          <w:tcPr>
            <w:tcW w:w="2436" w:type="dxa"/>
          </w:tcPr>
          <w:p w14:paraId="2D0171B7" w14:textId="77777777" w:rsidR="002F7D35" w:rsidRDefault="00000000">
            <w:r>
              <w:t>Oink</w:t>
            </w:r>
          </w:p>
        </w:tc>
        <w:tc>
          <w:tcPr>
            <w:tcW w:w="2436" w:type="dxa"/>
          </w:tcPr>
          <w:p w14:paraId="2B7438F2" w14:textId="77777777" w:rsidR="002F7D35" w:rsidRDefault="00000000">
            <w:r>
              <w:t>Heo chạy vui vẻ.</w:t>
            </w:r>
          </w:p>
        </w:tc>
        <w:tc>
          <w:tcPr>
            <w:tcW w:w="2436" w:type="dxa"/>
          </w:tcPr>
          <w:p w14:paraId="24B96FFC" w14:textId="77777777" w:rsidR="002F7D35" w:rsidRDefault="00000000">
            <w:r>
              <w:t>Which animal says oink?</w:t>
            </w:r>
          </w:p>
        </w:tc>
        <w:tc>
          <w:tcPr>
            <w:tcW w:w="2436" w:type="dxa"/>
          </w:tcPr>
          <w:p w14:paraId="7909E8BD" w14:textId="77777777" w:rsidR="002F7D35" w:rsidRDefault="00000000">
            <w:r>
              <w:t>Great, pig!</w:t>
            </w:r>
          </w:p>
        </w:tc>
      </w:tr>
    </w:tbl>
    <w:p w14:paraId="0DEA30C3" w14:textId="77777777" w:rsidR="002F7D35" w:rsidRDefault="00000000">
      <w:pPr>
        <w:pStyle w:val="Heading2"/>
      </w:pPr>
      <w:r>
        <w:t>Practice</w:t>
      </w:r>
    </w:p>
    <w:p w14:paraId="6C5D50D9" w14:textId="77777777" w:rsidR="002F7D35" w:rsidRDefault="00000000">
      <w:r>
        <w:t>Mục đích: Củng cố từ bằng các dạng câu hỏi đơn giản, tăng mức độ khó từ nhận diện sang chọn đúng và ghép đúng.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34"/>
        <w:gridCol w:w="2434"/>
        <w:gridCol w:w="2434"/>
        <w:gridCol w:w="2434"/>
      </w:tblGrid>
      <w:tr w:rsidR="002F7D35" w14:paraId="4DD23B82" w14:textId="77777777">
        <w:trPr>
          <w:tblHeader/>
          <w:jc w:val="center"/>
        </w:trPr>
        <w:tc>
          <w:tcPr>
            <w:tcW w:w="2436" w:type="dxa"/>
            <w:shd w:val="clear" w:color="auto" w:fill="FFF2CC"/>
          </w:tcPr>
          <w:p w14:paraId="52F394E2" w14:textId="77777777" w:rsidR="002F7D35" w:rsidRDefault="00000000">
            <w:r>
              <w:t>Dạng bài</w:t>
            </w:r>
          </w:p>
        </w:tc>
        <w:tc>
          <w:tcPr>
            <w:tcW w:w="2436" w:type="dxa"/>
            <w:shd w:val="clear" w:color="auto" w:fill="FFF2CC"/>
          </w:tcPr>
          <w:p w14:paraId="65A38C46" w14:textId="77777777" w:rsidR="002F7D35" w:rsidRDefault="00000000">
            <w:r>
              <w:t>Ví dụ câu hỏi</w:t>
            </w:r>
          </w:p>
        </w:tc>
        <w:tc>
          <w:tcPr>
            <w:tcW w:w="2436" w:type="dxa"/>
            <w:shd w:val="clear" w:color="auto" w:fill="FFF2CC"/>
          </w:tcPr>
          <w:p w14:paraId="4E494207" w14:textId="77777777" w:rsidR="002F7D35" w:rsidRDefault="00000000">
            <w:r>
              <w:t>Đáp án / logic đúng</w:t>
            </w:r>
          </w:p>
        </w:tc>
        <w:tc>
          <w:tcPr>
            <w:tcW w:w="2436" w:type="dxa"/>
            <w:shd w:val="clear" w:color="auto" w:fill="FFF2CC"/>
          </w:tcPr>
          <w:p w14:paraId="6B76F642" w14:textId="77777777" w:rsidR="002F7D35" w:rsidRDefault="00000000">
            <w:r>
              <w:t>Phản hồi sai</w:t>
            </w:r>
          </w:p>
        </w:tc>
      </w:tr>
      <w:tr w:rsidR="002F7D35" w14:paraId="4F53BEEB" w14:textId="77777777">
        <w:trPr>
          <w:jc w:val="center"/>
        </w:trPr>
        <w:tc>
          <w:tcPr>
            <w:tcW w:w="2436" w:type="dxa"/>
          </w:tcPr>
          <w:p w14:paraId="1541DBE5" w14:textId="77777777" w:rsidR="002F7D35" w:rsidRDefault="00000000">
            <w:r>
              <w:t>Listen and match</w:t>
            </w:r>
          </w:p>
        </w:tc>
        <w:tc>
          <w:tcPr>
            <w:tcW w:w="2436" w:type="dxa"/>
          </w:tcPr>
          <w:p w14:paraId="1A9DA8B9" w14:textId="77777777" w:rsidR="002F7D35" w:rsidRDefault="00000000">
            <w:r>
              <w:t>Nghe âm thanh rồi chọn đúng hình.</w:t>
            </w:r>
          </w:p>
        </w:tc>
        <w:tc>
          <w:tcPr>
            <w:tcW w:w="2436" w:type="dxa"/>
          </w:tcPr>
          <w:p w14:paraId="2D5E9474" w14:textId="77777777" w:rsidR="002F7D35" w:rsidRDefault="00000000">
            <w:r>
              <w:t>Match meow to cat.</w:t>
            </w:r>
          </w:p>
        </w:tc>
        <w:tc>
          <w:tcPr>
            <w:tcW w:w="2436" w:type="dxa"/>
          </w:tcPr>
          <w:p w14:paraId="2071F86A" w14:textId="77777777" w:rsidR="002F7D35" w:rsidRDefault="00000000">
            <w:r>
              <w:t>Listen once more.</w:t>
            </w:r>
          </w:p>
        </w:tc>
      </w:tr>
      <w:tr w:rsidR="002F7D35" w14:paraId="69282828" w14:textId="77777777">
        <w:trPr>
          <w:jc w:val="center"/>
        </w:trPr>
        <w:tc>
          <w:tcPr>
            <w:tcW w:w="2436" w:type="dxa"/>
          </w:tcPr>
          <w:p w14:paraId="5AD010FD" w14:textId="77777777" w:rsidR="002F7D35" w:rsidRDefault="00000000">
            <w:r>
              <w:t>Sound picker</w:t>
            </w:r>
          </w:p>
        </w:tc>
        <w:tc>
          <w:tcPr>
            <w:tcW w:w="2436" w:type="dxa"/>
          </w:tcPr>
          <w:p w14:paraId="7B28AF05" w14:textId="77777777" w:rsidR="002F7D35" w:rsidRDefault="00000000">
            <w:r>
              <w:t>Có 3 nút âm thanh trên màn hình.</w:t>
            </w:r>
          </w:p>
        </w:tc>
        <w:tc>
          <w:tcPr>
            <w:tcW w:w="2436" w:type="dxa"/>
          </w:tcPr>
          <w:p w14:paraId="62CF4F58" w14:textId="77777777" w:rsidR="002F7D35" w:rsidRDefault="00000000">
            <w:r>
              <w:t>Tap the woof sound.</w:t>
            </w:r>
          </w:p>
        </w:tc>
        <w:tc>
          <w:tcPr>
            <w:tcW w:w="2436" w:type="dxa"/>
          </w:tcPr>
          <w:p w14:paraId="4623DED3" w14:textId="77777777" w:rsidR="002F7D35" w:rsidRDefault="00000000">
            <w:r>
              <w:t>Wrong sound, try again.</w:t>
            </w:r>
          </w:p>
        </w:tc>
      </w:tr>
      <w:tr w:rsidR="002F7D35" w14:paraId="61106E95" w14:textId="77777777">
        <w:trPr>
          <w:jc w:val="center"/>
        </w:trPr>
        <w:tc>
          <w:tcPr>
            <w:tcW w:w="2436" w:type="dxa"/>
          </w:tcPr>
          <w:p w14:paraId="449968C3" w14:textId="77777777" w:rsidR="002F7D35" w:rsidRDefault="00000000">
            <w:r>
              <w:t>Which one?</w:t>
            </w:r>
          </w:p>
        </w:tc>
        <w:tc>
          <w:tcPr>
            <w:tcW w:w="2436" w:type="dxa"/>
          </w:tcPr>
          <w:p w14:paraId="4C54DFB3" w14:textId="77777777" w:rsidR="002F7D35" w:rsidRDefault="00000000">
            <w:r>
              <w:t>Hiển thị tranh, hệ thống phát âm thanh.</w:t>
            </w:r>
          </w:p>
        </w:tc>
        <w:tc>
          <w:tcPr>
            <w:tcW w:w="2436" w:type="dxa"/>
          </w:tcPr>
          <w:p w14:paraId="6F16AE37" w14:textId="77777777" w:rsidR="002F7D35" w:rsidRDefault="00000000">
            <w:r>
              <w:t>Choose the animal that makes moo.</w:t>
            </w:r>
          </w:p>
        </w:tc>
        <w:tc>
          <w:tcPr>
            <w:tcW w:w="2436" w:type="dxa"/>
          </w:tcPr>
          <w:p w14:paraId="54266C2A" w14:textId="77777777" w:rsidR="002F7D35" w:rsidRDefault="00000000">
            <w:r>
              <w:t>Check the sound clue.</w:t>
            </w:r>
          </w:p>
        </w:tc>
      </w:tr>
      <w:tr w:rsidR="002F7D35" w14:paraId="00B94050" w14:textId="77777777">
        <w:trPr>
          <w:jc w:val="center"/>
        </w:trPr>
        <w:tc>
          <w:tcPr>
            <w:tcW w:w="2436" w:type="dxa"/>
          </w:tcPr>
          <w:p w14:paraId="4E6F367A" w14:textId="77777777" w:rsidR="002F7D35" w:rsidRDefault="00000000">
            <w:r>
              <w:t>Drag sound to animal</w:t>
            </w:r>
          </w:p>
        </w:tc>
        <w:tc>
          <w:tcPr>
            <w:tcW w:w="2436" w:type="dxa"/>
          </w:tcPr>
          <w:p w14:paraId="1B89B2D3" w14:textId="77777777" w:rsidR="002F7D35" w:rsidRDefault="00000000">
            <w:r>
              <w:t>Kéo biểu tượng loa vào con vật đúng.</w:t>
            </w:r>
          </w:p>
        </w:tc>
        <w:tc>
          <w:tcPr>
            <w:tcW w:w="2436" w:type="dxa"/>
          </w:tcPr>
          <w:p w14:paraId="0C9E0D97" w14:textId="77777777" w:rsidR="002F7D35" w:rsidRDefault="00000000">
            <w:r>
              <w:t>Link chirp with bird.</w:t>
            </w:r>
          </w:p>
        </w:tc>
        <w:tc>
          <w:tcPr>
            <w:tcW w:w="2436" w:type="dxa"/>
          </w:tcPr>
          <w:p w14:paraId="267C1187" w14:textId="77777777" w:rsidR="002F7D35" w:rsidRDefault="00000000">
            <w:r>
              <w:t>Not quite, retry.</w:t>
            </w:r>
          </w:p>
        </w:tc>
      </w:tr>
      <w:tr w:rsidR="002F7D35" w14:paraId="368DB778" w14:textId="77777777">
        <w:trPr>
          <w:jc w:val="center"/>
        </w:trPr>
        <w:tc>
          <w:tcPr>
            <w:tcW w:w="2436" w:type="dxa"/>
          </w:tcPr>
          <w:p w14:paraId="5DE4EF7D" w14:textId="77777777" w:rsidR="002F7D35" w:rsidRDefault="00000000">
            <w:r>
              <w:lastRenderedPageBreak/>
              <w:t>Say the sound</w:t>
            </w:r>
          </w:p>
        </w:tc>
        <w:tc>
          <w:tcPr>
            <w:tcW w:w="2436" w:type="dxa"/>
          </w:tcPr>
          <w:p w14:paraId="32C4719E" w14:textId="77777777" w:rsidR="002F7D35" w:rsidRDefault="00000000">
            <w:r>
              <w:t>Mascot hỏi: “What sound does the dog make?”</w:t>
            </w:r>
          </w:p>
        </w:tc>
        <w:tc>
          <w:tcPr>
            <w:tcW w:w="2436" w:type="dxa"/>
          </w:tcPr>
          <w:p w14:paraId="35478C39" w14:textId="77777777" w:rsidR="002F7D35" w:rsidRDefault="00000000">
            <w:r>
              <w:t>Trẻ trả lời: “Woof!”</w:t>
            </w:r>
          </w:p>
        </w:tc>
        <w:tc>
          <w:tcPr>
            <w:tcW w:w="2436" w:type="dxa"/>
          </w:tcPr>
          <w:p w14:paraId="14DB27AC" w14:textId="77777777" w:rsidR="002F7D35" w:rsidRDefault="00000000">
            <w:r>
              <w:t>Awesome!</w:t>
            </w:r>
          </w:p>
        </w:tc>
      </w:tr>
    </w:tbl>
    <w:p w14:paraId="75C44318" w14:textId="77777777" w:rsidR="002F7D35" w:rsidRDefault="00000000">
      <w:pPr>
        <w:pStyle w:val="Heading2"/>
      </w:pPr>
      <w:r>
        <w:t>Mini Game</w:t>
      </w:r>
    </w:p>
    <w:p w14:paraId="054EDB05" w14:textId="77777777" w:rsidR="002F7D35" w:rsidRDefault="00000000">
      <w:r>
        <w:t>Mục đích: Tạo cảm giác chơi – học, giữ nhịp độ vui nhộn và giúp trẻ thực hành lặp lại mà không nhàm chán.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35"/>
        <w:gridCol w:w="2433"/>
        <w:gridCol w:w="2434"/>
        <w:gridCol w:w="2434"/>
      </w:tblGrid>
      <w:tr w:rsidR="002F7D35" w14:paraId="56967797" w14:textId="77777777">
        <w:trPr>
          <w:tblHeader/>
          <w:jc w:val="center"/>
        </w:trPr>
        <w:tc>
          <w:tcPr>
            <w:tcW w:w="2436" w:type="dxa"/>
            <w:shd w:val="clear" w:color="auto" w:fill="D9EAD3"/>
          </w:tcPr>
          <w:p w14:paraId="3D35067D" w14:textId="77777777" w:rsidR="002F7D35" w:rsidRDefault="00000000">
            <w:r>
              <w:t>Tên game</w:t>
            </w:r>
          </w:p>
        </w:tc>
        <w:tc>
          <w:tcPr>
            <w:tcW w:w="2436" w:type="dxa"/>
            <w:shd w:val="clear" w:color="auto" w:fill="D9EAD3"/>
          </w:tcPr>
          <w:p w14:paraId="3646C1AD" w14:textId="77777777" w:rsidR="002F7D35" w:rsidRDefault="00000000">
            <w:r>
              <w:t>Luật chơi</w:t>
            </w:r>
          </w:p>
        </w:tc>
        <w:tc>
          <w:tcPr>
            <w:tcW w:w="2436" w:type="dxa"/>
            <w:shd w:val="clear" w:color="auto" w:fill="D9EAD3"/>
          </w:tcPr>
          <w:p w14:paraId="5380E2A3" w14:textId="77777777" w:rsidR="002F7D35" w:rsidRDefault="00000000">
            <w:r>
              <w:t>Ví dụ nhiệm vụ</w:t>
            </w:r>
          </w:p>
        </w:tc>
        <w:tc>
          <w:tcPr>
            <w:tcW w:w="2436" w:type="dxa"/>
            <w:shd w:val="clear" w:color="auto" w:fill="D9EAD3"/>
          </w:tcPr>
          <w:p w14:paraId="12836A6C" w14:textId="77777777" w:rsidR="002F7D35" w:rsidRDefault="00000000">
            <w:r>
              <w:t>Phần thưởng</w:t>
            </w:r>
          </w:p>
        </w:tc>
      </w:tr>
      <w:tr w:rsidR="002F7D35" w14:paraId="66EAB5EB" w14:textId="77777777">
        <w:trPr>
          <w:jc w:val="center"/>
        </w:trPr>
        <w:tc>
          <w:tcPr>
            <w:tcW w:w="2436" w:type="dxa"/>
          </w:tcPr>
          <w:p w14:paraId="6576CB32" w14:textId="77777777" w:rsidR="002F7D35" w:rsidRDefault="00000000">
            <w:r>
              <w:t>Sound Race</w:t>
            </w:r>
          </w:p>
        </w:tc>
        <w:tc>
          <w:tcPr>
            <w:tcW w:w="2436" w:type="dxa"/>
          </w:tcPr>
          <w:p w14:paraId="195E3A39" w14:textId="77777777" w:rsidR="002F7D35" w:rsidRDefault="00000000">
            <w:r>
              <w:t>Chọn nhanh con vật đúng theo âm thanh.</w:t>
            </w:r>
          </w:p>
        </w:tc>
        <w:tc>
          <w:tcPr>
            <w:tcW w:w="2436" w:type="dxa"/>
          </w:tcPr>
          <w:p w14:paraId="4EEC5640" w14:textId="77777777" w:rsidR="002F7D35" w:rsidRDefault="00000000">
            <w:r>
              <w:t>Tap the animal before time runs out.</w:t>
            </w:r>
          </w:p>
        </w:tc>
        <w:tc>
          <w:tcPr>
            <w:tcW w:w="2436" w:type="dxa"/>
          </w:tcPr>
          <w:p w14:paraId="5BB5C245" w14:textId="77777777" w:rsidR="002F7D35" w:rsidRDefault="00000000">
            <w:r>
              <w:t>Speed stars.</w:t>
            </w:r>
          </w:p>
        </w:tc>
      </w:tr>
      <w:tr w:rsidR="002F7D35" w14:paraId="1E86F909" w14:textId="77777777">
        <w:trPr>
          <w:jc w:val="center"/>
        </w:trPr>
        <w:tc>
          <w:tcPr>
            <w:tcW w:w="2436" w:type="dxa"/>
          </w:tcPr>
          <w:p w14:paraId="5551E4F1" w14:textId="77777777" w:rsidR="002F7D35" w:rsidRDefault="00000000">
            <w:r>
              <w:t>Mystery Box</w:t>
            </w:r>
          </w:p>
        </w:tc>
        <w:tc>
          <w:tcPr>
            <w:tcW w:w="2436" w:type="dxa"/>
          </w:tcPr>
          <w:p w14:paraId="41C8D2F5" w14:textId="77777777" w:rsidR="002F7D35" w:rsidRDefault="00000000">
            <w:r>
              <w:t>Mỗi hộp chứa một âm thanh.</w:t>
            </w:r>
          </w:p>
        </w:tc>
        <w:tc>
          <w:tcPr>
            <w:tcW w:w="2436" w:type="dxa"/>
          </w:tcPr>
          <w:p w14:paraId="5051DFF0" w14:textId="77777777" w:rsidR="002F7D35" w:rsidRDefault="00000000">
            <w:r>
              <w:t>Open the box and guess the animal.</w:t>
            </w:r>
          </w:p>
        </w:tc>
        <w:tc>
          <w:tcPr>
            <w:tcW w:w="2436" w:type="dxa"/>
          </w:tcPr>
          <w:p w14:paraId="7008D958" w14:textId="77777777" w:rsidR="002F7D35" w:rsidRDefault="00000000">
            <w:r>
              <w:t>Correct guess wins a star.</w:t>
            </w:r>
          </w:p>
        </w:tc>
      </w:tr>
      <w:tr w:rsidR="002F7D35" w14:paraId="2DFD6F23" w14:textId="77777777">
        <w:trPr>
          <w:jc w:val="center"/>
        </w:trPr>
        <w:tc>
          <w:tcPr>
            <w:tcW w:w="2436" w:type="dxa"/>
          </w:tcPr>
          <w:p w14:paraId="3B0C8FAF" w14:textId="77777777" w:rsidR="002F7D35" w:rsidRDefault="00000000">
            <w:r>
              <w:t>Echo Game</w:t>
            </w:r>
          </w:p>
        </w:tc>
        <w:tc>
          <w:tcPr>
            <w:tcW w:w="2436" w:type="dxa"/>
          </w:tcPr>
          <w:p w14:paraId="6BF0F600" w14:textId="77777777" w:rsidR="002F7D35" w:rsidRDefault="00000000">
            <w:r>
              <w:t>Hệ thống phát âm thanh, bé lặp lại.</w:t>
            </w:r>
          </w:p>
        </w:tc>
        <w:tc>
          <w:tcPr>
            <w:tcW w:w="2436" w:type="dxa"/>
          </w:tcPr>
          <w:p w14:paraId="161A5E81" w14:textId="77777777" w:rsidR="002F7D35" w:rsidRDefault="00000000">
            <w:r>
              <w:t>Repeat meow / woof / chirp.</w:t>
            </w:r>
          </w:p>
        </w:tc>
        <w:tc>
          <w:tcPr>
            <w:tcW w:w="2436" w:type="dxa"/>
          </w:tcPr>
          <w:p w14:paraId="0CA84220" w14:textId="77777777" w:rsidR="002F7D35" w:rsidRDefault="00000000">
            <w:r>
              <w:t>Voice badge.</w:t>
            </w:r>
          </w:p>
        </w:tc>
      </w:tr>
      <w:tr w:rsidR="002F7D35" w14:paraId="627F6784" w14:textId="77777777">
        <w:trPr>
          <w:jc w:val="center"/>
        </w:trPr>
        <w:tc>
          <w:tcPr>
            <w:tcW w:w="2436" w:type="dxa"/>
          </w:tcPr>
          <w:p w14:paraId="6E9D5D51" w14:textId="77777777" w:rsidR="002F7D35" w:rsidRDefault="00000000">
            <w:r>
              <w:t>Find the Pair</w:t>
            </w:r>
          </w:p>
        </w:tc>
        <w:tc>
          <w:tcPr>
            <w:tcW w:w="2436" w:type="dxa"/>
          </w:tcPr>
          <w:p w14:paraId="2611D0D5" w14:textId="77777777" w:rsidR="002F7D35" w:rsidRDefault="00000000">
            <w:r>
              <w:t>Ghép âm thanh với hình.</w:t>
            </w:r>
          </w:p>
        </w:tc>
        <w:tc>
          <w:tcPr>
            <w:tcW w:w="2436" w:type="dxa"/>
          </w:tcPr>
          <w:p w14:paraId="14853E25" w14:textId="77777777" w:rsidR="002F7D35" w:rsidRDefault="00000000">
            <w:r>
              <w:t>Put moo with cow.</w:t>
            </w:r>
          </w:p>
        </w:tc>
        <w:tc>
          <w:tcPr>
            <w:tcW w:w="2436" w:type="dxa"/>
          </w:tcPr>
          <w:p w14:paraId="56ADBED9" w14:textId="77777777" w:rsidR="002F7D35" w:rsidRDefault="00000000">
            <w:r>
              <w:t>Pair completed.</w:t>
            </w:r>
          </w:p>
        </w:tc>
      </w:tr>
      <w:tr w:rsidR="002F7D35" w14:paraId="735066AE" w14:textId="77777777">
        <w:trPr>
          <w:jc w:val="center"/>
        </w:trPr>
        <w:tc>
          <w:tcPr>
            <w:tcW w:w="2436" w:type="dxa"/>
          </w:tcPr>
          <w:p w14:paraId="4CB3273E" w14:textId="77777777" w:rsidR="002F7D35" w:rsidRDefault="00000000">
            <w:r>
              <w:t>Sound Safari</w:t>
            </w:r>
          </w:p>
        </w:tc>
        <w:tc>
          <w:tcPr>
            <w:tcW w:w="2436" w:type="dxa"/>
          </w:tcPr>
          <w:p w14:paraId="0FF54BC5" w14:textId="77777777" w:rsidR="002F7D35" w:rsidRDefault="00000000">
            <w:r>
              <w:t>Bé đi qua 5 trạm âm thanh.</w:t>
            </w:r>
          </w:p>
        </w:tc>
        <w:tc>
          <w:tcPr>
            <w:tcW w:w="2436" w:type="dxa"/>
          </w:tcPr>
          <w:p w14:paraId="50687AAA" w14:textId="77777777" w:rsidR="002F7D35" w:rsidRDefault="00000000">
            <w:r>
              <w:t>Answer each sound checkpoint.</w:t>
            </w:r>
          </w:p>
        </w:tc>
        <w:tc>
          <w:tcPr>
            <w:tcW w:w="2436" w:type="dxa"/>
          </w:tcPr>
          <w:p w14:paraId="5336AB24" w14:textId="77777777" w:rsidR="002F7D35" w:rsidRDefault="00000000">
            <w:r>
              <w:t>End-of-level reward.</w:t>
            </w:r>
          </w:p>
        </w:tc>
      </w:tr>
    </w:tbl>
    <w:p w14:paraId="6E8022E9" w14:textId="77777777" w:rsidR="002F7D35" w:rsidRDefault="00000000">
      <w:pPr>
        <w:pStyle w:val="Heading2"/>
      </w:pPr>
      <w:r>
        <w:t>Final Quiz</w:t>
      </w:r>
    </w:p>
    <w:p w14:paraId="44C82EAB" w14:textId="77777777" w:rsidR="002F7D35" w:rsidRDefault="00000000">
      <w:r>
        <w:t>Mục đích: Kiểm tra mức độ ghi nhớ cuối bài bằng câu hỏi ngắn, rõ ràng, có minh họa.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34"/>
        <w:gridCol w:w="2434"/>
        <w:gridCol w:w="2434"/>
        <w:gridCol w:w="2434"/>
      </w:tblGrid>
      <w:tr w:rsidR="002F7D35" w14:paraId="523488F6" w14:textId="77777777">
        <w:trPr>
          <w:tblHeader/>
          <w:jc w:val="center"/>
        </w:trPr>
        <w:tc>
          <w:tcPr>
            <w:tcW w:w="2436" w:type="dxa"/>
            <w:shd w:val="clear" w:color="auto" w:fill="D9EAF7"/>
          </w:tcPr>
          <w:p w14:paraId="4EB330DC" w14:textId="77777777" w:rsidR="002F7D35" w:rsidRDefault="00000000">
            <w:r>
              <w:t>Câu số</w:t>
            </w:r>
          </w:p>
        </w:tc>
        <w:tc>
          <w:tcPr>
            <w:tcW w:w="2436" w:type="dxa"/>
            <w:shd w:val="clear" w:color="auto" w:fill="D9EAF7"/>
          </w:tcPr>
          <w:p w14:paraId="4B66407D" w14:textId="77777777" w:rsidR="002F7D35" w:rsidRDefault="00000000">
            <w:r>
              <w:t>Câu hỏi</w:t>
            </w:r>
          </w:p>
        </w:tc>
        <w:tc>
          <w:tcPr>
            <w:tcW w:w="2436" w:type="dxa"/>
            <w:shd w:val="clear" w:color="auto" w:fill="D9EAF7"/>
          </w:tcPr>
          <w:p w14:paraId="2CC4C9B6" w14:textId="77777777" w:rsidR="002F7D35" w:rsidRDefault="00000000">
            <w:r>
              <w:t>Đáp án đúng</w:t>
            </w:r>
          </w:p>
        </w:tc>
        <w:tc>
          <w:tcPr>
            <w:tcW w:w="2436" w:type="dxa"/>
            <w:shd w:val="clear" w:color="auto" w:fill="D9EAF7"/>
          </w:tcPr>
          <w:p w14:paraId="147B1DD7" w14:textId="77777777" w:rsidR="002F7D35" w:rsidRDefault="00000000">
            <w:r>
              <w:t>Ghi chú</w:t>
            </w:r>
          </w:p>
        </w:tc>
      </w:tr>
      <w:tr w:rsidR="002F7D35" w14:paraId="7C76657F" w14:textId="77777777">
        <w:trPr>
          <w:jc w:val="center"/>
        </w:trPr>
        <w:tc>
          <w:tcPr>
            <w:tcW w:w="2436" w:type="dxa"/>
          </w:tcPr>
          <w:p w14:paraId="447726A0" w14:textId="77777777" w:rsidR="002F7D35" w:rsidRDefault="00000000">
            <w:r>
              <w:t>1</w:t>
            </w:r>
          </w:p>
        </w:tc>
        <w:tc>
          <w:tcPr>
            <w:tcW w:w="2436" w:type="dxa"/>
          </w:tcPr>
          <w:p w14:paraId="2A119920" w14:textId="77777777" w:rsidR="002F7D35" w:rsidRDefault="00000000">
            <w:r>
              <w:t>Which animal says meow?</w:t>
            </w:r>
          </w:p>
        </w:tc>
        <w:tc>
          <w:tcPr>
            <w:tcW w:w="2436" w:type="dxa"/>
          </w:tcPr>
          <w:p w14:paraId="002C21AB" w14:textId="77777777" w:rsidR="002F7D35" w:rsidRDefault="00000000">
            <w:r>
              <w:t>Cat</w:t>
            </w:r>
          </w:p>
        </w:tc>
        <w:tc>
          <w:tcPr>
            <w:tcW w:w="2436" w:type="dxa"/>
          </w:tcPr>
          <w:p w14:paraId="381443B6" w14:textId="77777777" w:rsidR="002F7D35" w:rsidRDefault="00000000">
            <w:r>
              <w:t>Audio + picture.</w:t>
            </w:r>
          </w:p>
        </w:tc>
      </w:tr>
      <w:tr w:rsidR="002F7D35" w14:paraId="3CC4F3AC" w14:textId="77777777">
        <w:trPr>
          <w:jc w:val="center"/>
        </w:trPr>
        <w:tc>
          <w:tcPr>
            <w:tcW w:w="2436" w:type="dxa"/>
          </w:tcPr>
          <w:p w14:paraId="6520B331" w14:textId="77777777" w:rsidR="002F7D35" w:rsidRDefault="00000000">
            <w:r>
              <w:t>2</w:t>
            </w:r>
          </w:p>
        </w:tc>
        <w:tc>
          <w:tcPr>
            <w:tcW w:w="2436" w:type="dxa"/>
          </w:tcPr>
          <w:p w14:paraId="32875AF5" w14:textId="77777777" w:rsidR="002F7D35" w:rsidRDefault="00000000">
            <w:r>
              <w:t>Which sound belongs to a dog?</w:t>
            </w:r>
          </w:p>
        </w:tc>
        <w:tc>
          <w:tcPr>
            <w:tcW w:w="2436" w:type="dxa"/>
          </w:tcPr>
          <w:p w14:paraId="0DB94206" w14:textId="77777777" w:rsidR="002F7D35" w:rsidRDefault="00000000">
            <w:r>
              <w:t>Woof</w:t>
            </w:r>
          </w:p>
        </w:tc>
        <w:tc>
          <w:tcPr>
            <w:tcW w:w="2436" w:type="dxa"/>
          </w:tcPr>
          <w:p w14:paraId="17268B91" w14:textId="77777777" w:rsidR="002F7D35" w:rsidRDefault="00000000">
            <w:r>
              <w:t>Sound choice.</w:t>
            </w:r>
          </w:p>
        </w:tc>
      </w:tr>
      <w:tr w:rsidR="002F7D35" w14:paraId="7016E2F8" w14:textId="77777777">
        <w:trPr>
          <w:jc w:val="center"/>
        </w:trPr>
        <w:tc>
          <w:tcPr>
            <w:tcW w:w="2436" w:type="dxa"/>
          </w:tcPr>
          <w:p w14:paraId="6AC4D796" w14:textId="77777777" w:rsidR="002F7D35" w:rsidRDefault="00000000">
            <w:r>
              <w:t>3</w:t>
            </w:r>
          </w:p>
        </w:tc>
        <w:tc>
          <w:tcPr>
            <w:tcW w:w="2436" w:type="dxa"/>
          </w:tcPr>
          <w:p w14:paraId="1C8F87FC" w14:textId="77777777" w:rsidR="002F7D35" w:rsidRDefault="00000000">
            <w:r>
              <w:t>Listen and choose: chirp</w:t>
            </w:r>
          </w:p>
        </w:tc>
        <w:tc>
          <w:tcPr>
            <w:tcW w:w="2436" w:type="dxa"/>
          </w:tcPr>
          <w:p w14:paraId="49609701" w14:textId="77777777" w:rsidR="002F7D35" w:rsidRDefault="00000000">
            <w:r>
              <w:t>Bird</w:t>
            </w:r>
          </w:p>
        </w:tc>
        <w:tc>
          <w:tcPr>
            <w:tcW w:w="2436" w:type="dxa"/>
          </w:tcPr>
          <w:p w14:paraId="198DCDA5" w14:textId="77777777" w:rsidR="002F7D35" w:rsidRDefault="00000000">
            <w:r>
              <w:t>Audio task.</w:t>
            </w:r>
          </w:p>
        </w:tc>
      </w:tr>
      <w:tr w:rsidR="002F7D35" w14:paraId="391FD45E" w14:textId="77777777">
        <w:trPr>
          <w:jc w:val="center"/>
        </w:trPr>
        <w:tc>
          <w:tcPr>
            <w:tcW w:w="2436" w:type="dxa"/>
          </w:tcPr>
          <w:p w14:paraId="390E2E7E" w14:textId="77777777" w:rsidR="002F7D35" w:rsidRDefault="00000000">
            <w:r>
              <w:t>4</w:t>
            </w:r>
          </w:p>
        </w:tc>
        <w:tc>
          <w:tcPr>
            <w:tcW w:w="2436" w:type="dxa"/>
          </w:tcPr>
          <w:p w14:paraId="701A6EEA" w14:textId="77777777" w:rsidR="002F7D35" w:rsidRDefault="00000000">
            <w:r>
              <w:t>Who says moo?</w:t>
            </w:r>
          </w:p>
        </w:tc>
        <w:tc>
          <w:tcPr>
            <w:tcW w:w="2436" w:type="dxa"/>
          </w:tcPr>
          <w:p w14:paraId="411DEA5D" w14:textId="77777777" w:rsidR="002F7D35" w:rsidRDefault="00000000">
            <w:r>
              <w:t>Cow</w:t>
            </w:r>
          </w:p>
        </w:tc>
        <w:tc>
          <w:tcPr>
            <w:tcW w:w="2436" w:type="dxa"/>
          </w:tcPr>
          <w:p w14:paraId="33B4C615" w14:textId="77777777" w:rsidR="002F7D35" w:rsidRDefault="00000000">
            <w:r>
              <w:t>Animal sound.</w:t>
            </w:r>
          </w:p>
        </w:tc>
      </w:tr>
      <w:tr w:rsidR="002F7D35" w14:paraId="54103F63" w14:textId="77777777">
        <w:trPr>
          <w:jc w:val="center"/>
        </w:trPr>
        <w:tc>
          <w:tcPr>
            <w:tcW w:w="2436" w:type="dxa"/>
          </w:tcPr>
          <w:p w14:paraId="1522F198" w14:textId="77777777" w:rsidR="002F7D35" w:rsidRDefault="00000000">
            <w:r>
              <w:t>5</w:t>
            </w:r>
          </w:p>
        </w:tc>
        <w:tc>
          <w:tcPr>
            <w:tcW w:w="2436" w:type="dxa"/>
          </w:tcPr>
          <w:p w14:paraId="789B06B8" w14:textId="77777777" w:rsidR="002F7D35" w:rsidRDefault="00000000">
            <w:r>
              <w:t>Which one says oink?</w:t>
            </w:r>
          </w:p>
        </w:tc>
        <w:tc>
          <w:tcPr>
            <w:tcW w:w="2436" w:type="dxa"/>
          </w:tcPr>
          <w:p w14:paraId="6E5DAB04" w14:textId="77777777" w:rsidR="002F7D35" w:rsidRDefault="00000000">
            <w:r>
              <w:t>Pig</w:t>
            </w:r>
          </w:p>
        </w:tc>
        <w:tc>
          <w:tcPr>
            <w:tcW w:w="2436" w:type="dxa"/>
          </w:tcPr>
          <w:p w14:paraId="1A76A121" w14:textId="77777777" w:rsidR="002F7D35" w:rsidRDefault="00000000">
            <w:r>
              <w:t>Animal sound.</w:t>
            </w:r>
          </w:p>
        </w:tc>
      </w:tr>
      <w:tr w:rsidR="002F7D35" w14:paraId="57AE230F" w14:textId="77777777">
        <w:trPr>
          <w:jc w:val="center"/>
        </w:trPr>
        <w:tc>
          <w:tcPr>
            <w:tcW w:w="2436" w:type="dxa"/>
          </w:tcPr>
          <w:p w14:paraId="0E5C8EFC" w14:textId="77777777" w:rsidR="002F7D35" w:rsidRDefault="00000000">
            <w:r>
              <w:t>6</w:t>
            </w:r>
          </w:p>
        </w:tc>
        <w:tc>
          <w:tcPr>
            <w:tcW w:w="2436" w:type="dxa"/>
          </w:tcPr>
          <w:p w14:paraId="0FE6211B" w14:textId="77777777" w:rsidR="002F7D35" w:rsidRDefault="00000000">
            <w:r>
              <w:t>Can you repeat woof?</w:t>
            </w:r>
          </w:p>
        </w:tc>
        <w:tc>
          <w:tcPr>
            <w:tcW w:w="2436" w:type="dxa"/>
          </w:tcPr>
          <w:p w14:paraId="0A90CE32" w14:textId="77777777" w:rsidR="002F7D35" w:rsidRDefault="00000000">
            <w:r>
              <w:t>Woof</w:t>
            </w:r>
          </w:p>
        </w:tc>
        <w:tc>
          <w:tcPr>
            <w:tcW w:w="2436" w:type="dxa"/>
          </w:tcPr>
          <w:p w14:paraId="70430F48" w14:textId="77777777" w:rsidR="002F7D35" w:rsidRDefault="00000000">
            <w:r>
              <w:t>Speaking task.</w:t>
            </w:r>
          </w:p>
        </w:tc>
      </w:tr>
      <w:tr w:rsidR="002F7D35" w14:paraId="4B0C9704" w14:textId="77777777">
        <w:trPr>
          <w:jc w:val="center"/>
        </w:trPr>
        <w:tc>
          <w:tcPr>
            <w:tcW w:w="2436" w:type="dxa"/>
          </w:tcPr>
          <w:p w14:paraId="4E83D17D" w14:textId="77777777" w:rsidR="002F7D35" w:rsidRDefault="00000000">
            <w:r>
              <w:t>7</w:t>
            </w:r>
          </w:p>
        </w:tc>
        <w:tc>
          <w:tcPr>
            <w:tcW w:w="2436" w:type="dxa"/>
          </w:tcPr>
          <w:p w14:paraId="3208767D" w14:textId="77777777" w:rsidR="002F7D35" w:rsidRDefault="00000000">
            <w:r>
              <w:t>Match: chirp -&gt; ___</w:t>
            </w:r>
          </w:p>
        </w:tc>
        <w:tc>
          <w:tcPr>
            <w:tcW w:w="2436" w:type="dxa"/>
          </w:tcPr>
          <w:p w14:paraId="09B6573B" w14:textId="77777777" w:rsidR="002F7D35" w:rsidRDefault="00000000">
            <w:r>
              <w:t>Bird</w:t>
            </w:r>
          </w:p>
        </w:tc>
        <w:tc>
          <w:tcPr>
            <w:tcW w:w="2436" w:type="dxa"/>
          </w:tcPr>
          <w:p w14:paraId="333D204A" w14:textId="77777777" w:rsidR="002F7D35" w:rsidRDefault="00000000">
            <w:r>
              <w:t>Pairing.</w:t>
            </w:r>
          </w:p>
        </w:tc>
      </w:tr>
      <w:tr w:rsidR="002F7D35" w14:paraId="2A91C06B" w14:textId="77777777">
        <w:trPr>
          <w:jc w:val="center"/>
        </w:trPr>
        <w:tc>
          <w:tcPr>
            <w:tcW w:w="2436" w:type="dxa"/>
          </w:tcPr>
          <w:p w14:paraId="3D0A5004" w14:textId="77777777" w:rsidR="002F7D35" w:rsidRDefault="00000000">
            <w:r>
              <w:t>8</w:t>
            </w:r>
          </w:p>
        </w:tc>
        <w:tc>
          <w:tcPr>
            <w:tcW w:w="2436" w:type="dxa"/>
          </w:tcPr>
          <w:p w14:paraId="4FAC81F1" w14:textId="77777777" w:rsidR="002F7D35" w:rsidRDefault="00000000">
            <w:r>
              <w:t>Which sound is NOT for cat?</w:t>
            </w:r>
          </w:p>
        </w:tc>
        <w:tc>
          <w:tcPr>
            <w:tcW w:w="2436" w:type="dxa"/>
          </w:tcPr>
          <w:p w14:paraId="2801E83F" w14:textId="77777777" w:rsidR="002F7D35" w:rsidRDefault="00000000">
            <w:r>
              <w:t>Woof</w:t>
            </w:r>
          </w:p>
        </w:tc>
        <w:tc>
          <w:tcPr>
            <w:tcW w:w="2436" w:type="dxa"/>
          </w:tcPr>
          <w:p w14:paraId="6C378FBA" w14:textId="77777777" w:rsidR="002F7D35" w:rsidRDefault="00000000">
            <w:r>
              <w:t>Odd one out.</w:t>
            </w:r>
          </w:p>
        </w:tc>
      </w:tr>
      <w:tr w:rsidR="002F7D35" w14:paraId="1BDB81C6" w14:textId="77777777">
        <w:trPr>
          <w:jc w:val="center"/>
        </w:trPr>
        <w:tc>
          <w:tcPr>
            <w:tcW w:w="2436" w:type="dxa"/>
          </w:tcPr>
          <w:p w14:paraId="348F874A" w14:textId="77777777" w:rsidR="002F7D35" w:rsidRDefault="00000000">
            <w:r>
              <w:t>9</w:t>
            </w:r>
          </w:p>
        </w:tc>
        <w:tc>
          <w:tcPr>
            <w:tcW w:w="2436" w:type="dxa"/>
          </w:tcPr>
          <w:p w14:paraId="0145E120" w14:textId="77777777" w:rsidR="002F7D35" w:rsidRDefault="00000000">
            <w:r>
              <w:t>Listen: moo</w:t>
            </w:r>
          </w:p>
        </w:tc>
        <w:tc>
          <w:tcPr>
            <w:tcW w:w="2436" w:type="dxa"/>
          </w:tcPr>
          <w:p w14:paraId="70DA47C9" w14:textId="77777777" w:rsidR="002F7D35" w:rsidRDefault="00000000">
            <w:r>
              <w:t>Cow</w:t>
            </w:r>
          </w:p>
        </w:tc>
        <w:tc>
          <w:tcPr>
            <w:tcW w:w="2436" w:type="dxa"/>
          </w:tcPr>
          <w:p w14:paraId="0100EEF3" w14:textId="77777777" w:rsidR="002F7D35" w:rsidRDefault="00000000">
            <w:r>
              <w:t>Audio task.</w:t>
            </w:r>
          </w:p>
        </w:tc>
      </w:tr>
      <w:tr w:rsidR="002F7D35" w14:paraId="67DA0D34" w14:textId="77777777">
        <w:trPr>
          <w:jc w:val="center"/>
        </w:trPr>
        <w:tc>
          <w:tcPr>
            <w:tcW w:w="2436" w:type="dxa"/>
          </w:tcPr>
          <w:p w14:paraId="4F0E43D3" w14:textId="77777777" w:rsidR="002F7D35" w:rsidRDefault="00000000">
            <w:r>
              <w:t>10</w:t>
            </w:r>
          </w:p>
        </w:tc>
        <w:tc>
          <w:tcPr>
            <w:tcW w:w="2436" w:type="dxa"/>
          </w:tcPr>
          <w:p w14:paraId="714CD226" w14:textId="77777777" w:rsidR="002F7D35" w:rsidRDefault="00000000">
            <w:r>
              <w:t>Which animal is silent in this game?</w:t>
            </w:r>
          </w:p>
        </w:tc>
        <w:tc>
          <w:tcPr>
            <w:tcW w:w="2436" w:type="dxa"/>
          </w:tcPr>
          <w:p w14:paraId="2B26F1E5" w14:textId="77777777" w:rsidR="002F7D35" w:rsidRDefault="00000000">
            <w:r>
              <w:t>Rabbit</w:t>
            </w:r>
          </w:p>
        </w:tc>
        <w:tc>
          <w:tcPr>
            <w:tcW w:w="2436" w:type="dxa"/>
          </w:tcPr>
          <w:p w14:paraId="101A9BDC" w14:textId="77777777" w:rsidR="002F7D35" w:rsidRDefault="00000000">
            <w:r>
              <w:t>No-sound clue.</w:t>
            </w:r>
          </w:p>
        </w:tc>
      </w:tr>
    </w:tbl>
    <w:p w14:paraId="33396C44" w14:textId="77777777" w:rsidR="002F7D35" w:rsidRDefault="00000000">
      <w:pPr>
        <w:pStyle w:val="Heading2"/>
      </w:pPr>
      <w:r>
        <w:t>Kết thúc bài</w:t>
      </w:r>
    </w:p>
    <w:p w14:paraId="3CFB4784" w14:textId="77777777" w:rsidR="002F7D35" w:rsidRDefault="00000000">
      <w:r>
        <w:t>Phần thưởng sau bài: Unlock badge: Sound Detective + 50 stars.</w:t>
      </w:r>
    </w:p>
    <w:p w14:paraId="0EF3727D" w14:textId="77777777" w:rsidR="002F7D35" w:rsidRDefault="00000000">
      <w:r>
        <w:lastRenderedPageBreak/>
        <w:t>Thông điệp khích lệ mẫu: Great job! You learned new animal words today. See you in the next lesson!</w:t>
      </w:r>
    </w:p>
    <w:p w14:paraId="2C7BEF97" w14:textId="77777777" w:rsidR="002F7D35" w:rsidRDefault="00000000">
      <w:r>
        <w:br w:type="page"/>
      </w:r>
    </w:p>
    <w:p w14:paraId="29A346F4" w14:textId="77777777" w:rsidR="002F7D35" w:rsidRDefault="00000000">
      <w:pPr>
        <w:pStyle w:val="Heading1"/>
      </w:pPr>
      <w:r>
        <w:lastRenderedPageBreak/>
        <w:t>6. Bài 3 - Where Do They Live?</w:t>
      </w:r>
    </w:p>
    <w:p w14:paraId="77E5C2F9" w14:textId="77777777" w:rsidR="002F7D35" w:rsidRDefault="00000000">
      <w:r>
        <w:t>Mục tiêu bài học: Trẻ biết một số môi trường sống đơn giản của động vật: farm, sky, water, home, nest.</w:t>
      </w:r>
    </w:p>
    <w:p w14:paraId="4475BD79" w14:textId="77777777" w:rsidR="002F7D35" w:rsidRDefault="00000000">
      <w:r>
        <w:t>Từ vựng trọng tâm: farm, sky, water, home, nest</w:t>
      </w:r>
    </w:p>
    <w:p w14:paraId="73F29DE6" w14:textId="77777777" w:rsidR="002F7D35" w:rsidRDefault="00000000">
      <w:pPr>
        <w:pStyle w:val="Heading2"/>
      </w:pPr>
      <w:r>
        <w:t>Warm-up</w:t>
      </w:r>
    </w:p>
    <w:p w14:paraId="3DA083AE" w14:textId="77777777" w:rsidR="002F7D35" w:rsidRDefault="00000000">
      <w:r>
        <w:t>Mục đích: Gây hứng thú, kích hoạt kiến thức nền, đưa trẻ vào chủ đề bằng câu hỏi ngắn.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45"/>
        <w:gridCol w:w="3246"/>
        <w:gridCol w:w="3245"/>
      </w:tblGrid>
      <w:tr w:rsidR="002F7D35" w14:paraId="2FEC4A79" w14:textId="77777777">
        <w:trPr>
          <w:tblHeader/>
          <w:jc w:val="center"/>
        </w:trPr>
        <w:tc>
          <w:tcPr>
            <w:tcW w:w="3249" w:type="dxa"/>
            <w:shd w:val="clear" w:color="auto" w:fill="EAF4E6"/>
          </w:tcPr>
          <w:p w14:paraId="51E87F1B" w14:textId="77777777" w:rsidR="002F7D35" w:rsidRDefault="00000000">
            <w:r>
              <w:t>Màn hình</w:t>
            </w:r>
          </w:p>
        </w:tc>
        <w:tc>
          <w:tcPr>
            <w:tcW w:w="3249" w:type="dxa"/>
            <w:shd w:val="clear" w:color="auto" w:fill="EAF4E6"/>
          </w:tcPr>
          <w:p w14:paraId="5F6100EE" w14:textId="77777777" w:rsidR="002F7D35" w:rsidRDefault="00000000">
            <w:r>
              <w:t>Câu hỏi / lời thoại</w:t>
            </w:r>
          </w:p>
        </w:tc>
        <w:tc>
          <w:tcPr>
            <w:tcW w:w="3249" w:type="dxa"/>
            <w:shd w:val="clear" w:color="auto" w:fill="EAF4E6"/>
          </w:tcPr>
          <w:p w14:paraId="276D874D" w14:textId="77777777" w:rsidR="002F7D35" w:rsidRDefault="00000000">
            <w:r>
              <w:t>Mục đích tương tác</w:t>
            </w:r>
          </w:p>
        </w:tc>
      </w:tr>
      <w:tr w:rsidR="002F7D35" w14:paraId="1438708D" w14:textId="77777777">
        <w:trPr>
          <w:jc w:val="center"/>
        </w:trPr>
        <w:tc>
          <w:tcPr>
            <w:tcW w:w="3249" w:type="dxa"/>
          </w:tcPr>
          <w:p w14:paraId="16F1D1F6" w14:textId="77777777" w:rsidR="002F7D35" w:rsidRDefault="00000000">
            <w:r>
              <w:t>Màn hình mở đầu</w:t>
            </w:r>
          </w:p>
        </w:tc>
        <w:tc>
          <w:tcPr>
            <w:tcW w:w="3249" w:type="dxa"/>
          </w:tcPr>
          <w:p w14:paraId="56108137" w14:textId="77777777" w:rsidR="002F7D35" w:rsidRDefault="00000000">
            <w:r>
              <w:t>Where do animals live?</w:t>
            </w:r>
          </w:p>
        </w:tc>
        <w:tc>
          <w:tcPr>
            <w:tcW w:w="3249" w:type="dxa"/>
          </w:tcPr>
          <w:p w14:paraId="5239F352" w14:textId="77777777" w:rsidR="002F7D35" w:rsidRDefault="00000000">
            <w:r>
              <w:t>Dẫn vào chủ đề môi trường sống.</w:t>
            </w:r>
          </w:p>
        </w:tc>
      </w:tr>
      <w:tr w:rsidR="002F7D35" w14:paraId="1D8C994B" w14:textId="77777777">
        <w:trPr>
          <w:jc w:val="center"/>
        </w:trPr>
        <w:tc>
          <w:tcPr>
            <w:tcW w:w="3249" w:type="dxa"/>
          </w:tcPr>
          <w:p w14:paraId="544289F1" w14:textId="77777777" w:rsidR="002F7D35" w:rsidRDefault="00000000">
            <w:r>
              <w:t>Câu hỏi 1</w:t>
            </w:r>
          </w:p>
        </w:tc>
        <w:tc>
          <w:tcPr>
            <w:tcW w:w="3249" w:type="dxa"/>
          </w:tcPr>
          <w:p w14:paraId="17B2CFA6" w14:textId="77777777" w:rsidR="002F7D35" w:rsidRDefault="00000000">
            <w:r>
              <w:t>Do birds live in the sky?</w:t>
            </w:r>
          </w:p>
        </w:tc>
        <w:tc>
          <w:tcPr>
            <w:tcW w:w="3249" w:type="dxa"/>
          </w:tcPr>
          <w:p w14:paraId="41D4D8C3" w14:textId="77777777" w:rsidR="002F7D35" w:rsidRDefault="00000000">
            <w:r>
              <w:t>Kích hoạt kiến thức nền.</w:t>
            </w:r>
          </w:p>
        </w:tc>
      </w:tr>
      <w:tr w:rsidR="002F7D35" w14:paraId="552195B5" w14:textId="77777777">
        <w:trPr>
          <w:jc w:val="center"/>
        </w:trPr>
        <w:tc>
          <w:tcPr>
            <w:tcW w:w="3249" w:type="dxa"/>
          </w:tcPr>
          <w:p w14:paraId="35E18DAA" w14:textId="77777777" w:rsidR="002F7D35" w:rsidRDefault="00000000">
            <w:r>
              <w:t>Câu hỏi 2</w:t>
            </w:r>
          </w:p>
        </w:tc>
        <w:tc>
          <w:tcPr>
            <w:tcW w:w="3249" w:type="dxa"/>
          </w:tcPr>
          <w:p w14:paraId="29048E2C" w14:textId="77777777" w:rsidR="002F7D35" w:rsidRDefault="00000000">
            <w:r>
              <w:t>Do fish live in water?</w:t>
            </w:r>
          </w:p>
        </w:tc>
        <w:tc>
          <w:tcPr>
            <w:tcW w:w="3249" w:type="dxa"/>
          </w:tcPr>
          <w:p w14:paraId="2ECEF88A" w14:textId="77777777" w:rsidR="002F7D35" w:rsidRDefault="00000000">
            <w:r>
              <w:t>Giúp trẻ đoán trước đáp án.</w:t>
            </w:r>
          </w:p>
        </w:tc>
      </w:tr>
    </w:tbl>
    <w:p w14:paraId="047916DA" w14:textId="77777777" w:rsidR="002F7D35" w:rsidRDefault="00000000">
      <w:pPr>
        <w:pStyle w:val="Heading2"/>
      </w:pPr>
      <w:r>
        <w:t>Learn Vocabulary</w:t>
      </w:r>
    </w:p>
    <w:p w14:paraId="346E515C" w14:textId="77777777" w:rsidR="002F7D35" w:rsidRDefault="00000000">
      <w:r>
        <w:t>Mục đích: Giúp trẻ nhìn – nghe – đọc – chạm để ghi nhớ từ vựng mới.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34"/>
        <w:gridCol w:w="2434"/>
        <w:gridCol w:w="2434"/>
        <w:gridCol w:w="2434"/>
      </w:tblGrid>
      <w:tr w:rsidR="002F7D35" w14:paraId="682F793C" w14:textId="77777777">
        <w:trPr>
          <w:tblHeader/>
          <w:jc w:val="center"/>
        </w:trPr>
        <w:tc>
          <w:tcPr>
            <w:tcW w:w="2436" w:type="dxa"/>
            <w:shd w:val="clear" w:color="auto" w:fill="FCE4D6"/>
          </w:tcPr>
          <w:p w14:paraId="0733F7B0" w14:textId="77777777" w:rsidR="002F7D35" w:rsidRDefault="00000000">
            <w:r>
              <w:t>Từ</w:t>
            </w:r>
          </w:p>
        </w:tc>
        <w:tc>
          <w:tcPr>
            <w:tcW w:w="2436" w:type="dxa"/>
            <w:shd w:val="clear" w:color="auto" w:fill="FCE4D6"/>
          </w:tcPr>
          <w:p w14:paraId="6FB1D66E" w14:textId="77777777" w:rsidR="002F7D35" w:rsidRDefault="00000000">
            <w:r>
              <w:t>Hình/âm thanh gợi ý</w:t>
            </w:r>
          </w:p>
        </w:tc>
        <w:tc>
          <w:tcPr>
            <w:tcW w:w="2436" w:type="dxa"/>
            <w:shd w:val="clear" w:color="auto" w:fill="FCE4D6"/>
          </w:tcPr>
          <w:p w14:paraId="147C1C58" w14:textId="77777777" w:rsidR="002F7D35" w:rsidRDefault="00000000">
            <w:r>
              <w:t>Câu hỏi hệ thống</w:t>
            </w:r>
          </w:p>
        </w:tc>
        <w:tc>
          <w:tcPr>
            <w:tcW w:w="2436" w:type="dxa"/>
            <w:shd w:val="clear" w:color="auto" w:fill="FCE4D6"/>
          </w:tcPr>
          <w:p w14:paraId="78582279" w14:textId="77777777" w:rsidR="002F7D35" w:rsidRDefault="00000000">
            <w:r>
              <w:t>Phản hồi mẫu</w:t>
            </w:r>
          </w:p>
        </w:tc>
      </w:tr>
      <w:tr w:rsidR="002F7D35" w14:paraId="77F1B8C7" w14:textId="77777777">
        <w:trPr>
          <w:jc w:val="center"/>
        </w:trPr>
        <w:tc>
          <w:tcPr>
            <w:tcW w:w="2436" w:type="dxa"/>
          </w:tcPr>
          <w:p w14:paraId="004AE79D" w14:textId="77777777" w:rsidR="002F7D35" w:rsidRDefault="00000000">
            <w:r>
              <w:t>Farm</w:t>
            </w:r>
          </w:p>
        </w:tc>
        <w:tc>
          <w:tcPr>
            <w:tcW w:w="2436" w:type="dxa"/>
          </w:tcPr>
          <w:p w14:paraId="54A42C54" w14:textId="77777777" w:rsidR="002F7D35" w:rsidRDefault="00000000">
            <w:r>
              <w:t>Chuồng, cánh đồng, âm thanh nông trại.</w:t>
            </w:r>
          </w:p>
        </w:tc>
        <w:tc>
          <w:tcPr>
            <w:tcW w:w="2436" w:type="dxa"/>
          </w:tcPr>
          <w:p w14:paraId="3945787F" w14:textId="77777777" w:rsidR="002F7D35" w:rsidRDefault="00000000">
            <w:r>
              <w:t>Where do cow, pig, and chicken live?</w:t>
            </w:r>
          </w:p>
        </w:tc>
        <w:tc>
          <w:tcPr>
            <w:tcW w:w="2436" w:type="dxa"/>
          </w:tcPr>
          <w:p w14:paraId="392C6A2B" w14:textId="77777777" w:rsidR="002F7D35" w:rsidRDefault="00000000">
            <w:r>
              <w:t>They live on the farm.</w:t>
            </w:r>
          </w:p>
        </w:tc>
      </w:tr>
      <w:tr w:rsidR="002F7D35" w14:paraId="090DB113" w14:textId="77777777">
        <w:trPr>
          <w:jc w:val="center"/>
        </w:trPr>
        <w:tc>
          <w:tcPr>
            <w:tcW w:w="2436" w:type="dxa"/>
          </w:tcPr>
          <w:p w14:paraId="0F4A9D3C" w14:textId="77777777" w:rsidR="002F7D35" w:rsidRDefault="00000000">
            <w:r>
              <w:t>Sky</w:t>
            </w:r>
          </w:p>
        </w:tc>
        <w:tc>
          <w:tcPr>
            <w:tcW w:w="2436" w:type="dxa"/>
          </w:tcPr>
          <w:p w14:paraId="3C7ED2B3" w14:textId="77777777" w:rsidR="002F7D35" w:rsidRDefault="00000000">
            <w:r>
              <w:t>Mây, chim bay.</w:t>
            </w:r>
          </w:p>
        </w:tc>
        <w:tc>
          <w:tcPr>
            <w:tcW w:w="2436" w:type="dxa"/>
          </w:tcPr>
          <w:p w14:paraId="6865F6F0" w14:textId="77777777" w:rsidR="002F7D35" w:rsidRDefault="00000000">
            <w:r>
              <w:t>Where do birds live?</w:t>
            </w:r>
          </w:p>
        </w:tc>
        <w:tc>
          <w:tcPr>
            <w:tcW w:w="2436" w:type="dxa"/>
          </w:tcPr>
          <w:p w14:paraId="2ABF5431" w14:textId="77777777" w:rsidR="002F7D35" w:rsidRDefault="00000000">
            <w:r>
              <w:t>Birds live in the sky.</w:t>
            </w:r>
          </w:p>
        </w:tc>
      </w:tr>
      <w:tr w:rsidR="002F7D35" w14:paraId="298BB38B" w14:textId="77777777">
        <w:trPr>
          <w:jc w:val="center"/>
        </w:trPr>
        <w:tc>
          <w:tcPr>
            <w:tcW w:w="2436" w:type="dxa"/>
          </w:tcPr>
          <w:p w14:paraId="6D4ECE23" w14:textId="77777777" w:rsidR="002F7D35" w:rsidRDefault="00000000">
            <w:r>
              <w:t>Water</w:t>
            </w:r>
          </w:p>
        </w:tc>
        <w:tc>
          <w:tcPr>
            <w:tcW w:w="2436" w:type="dxa"/>
          </w:tcPr>
          <w:p w14:paraId="03470350" w14:textId="77777777" w:rsidR="002F7D35" w:rsidRDefault="00000000">
            <w:r>
              <w:t>Mặt hồ, cá bơi.</w:t>
            </w:r>
          </w:p>
        </w:tc>
        <w:tc>
          <w:tcPr>
            <w:tcW w:w="2436" w:type="dxa"/>
          </w:tcPr>
          <w:p w14:paraId="5656CB6F" w14:textId="77777777" w:rsidR="002F7D35" w:rsidRDefault="00000000">
            <w:r>
              <w:t>Where do fish live?</w:t>
            </w:r>
          </w:p>
        </w:tc>
        <w:tc>
          <w:tcPr>
            <w:tcW w:w="2436" w:type="dxa"/>
          </w:tcPr>
          <w:p w14:paraId="5AC74415" w14:textId="77777777" w:rsidR="002F7D35" w:rsidRDefault="00000000">
            <w:r>
              <w:t>Fish live in water.</w:t>
            </w:r>
          </w:p>
        </w:tc>
      </w:tr>
      <w:tr w:rsidR="002F7D35" w14:paraId="27737E02" w14:textId="77777777">
        <w:trPr>
          <w:jc w:val="center"/>
        </w:trPr>
        <w:tc>
          <w:tcPr>
            <w:tcW w:w="2436" w:type="dxa"/>
          </w:tcPr>
          <w:p w14:paraId="6F73B422" w14:textId="77777777" w:rsidR="002F7D35" w:rsidRDefault="00000000">
            <w:r>
              <w:t>Home</w:t>
            </w:r>
          </w:p>
        </w:tc>
        <w:tc>
          <w:tcPr>
            <w:tcW w:w="2436" w:type="dxa"/>
          </w:tcPr>
          <w:p w14:paraId="44D277FC" w14:textId="77777777" w:rsidR="002F7D35" w:rsidRDefault="00000000">
            <w:r>
              <w:t>Ngôi nhà ấm áp.</w:t>
            </w:r>
          </w:p>
        </w:tc>
        <w:tc>
          <w:tcPr>
            <w:tcW w:w="2436" w:type="dxa"/>
          </w:tcPr>
          <w:p w14:paraId="5951CD25" w14:textId="77777777" w:rsidR="002F7D35" w:rsidRDefault="00000000">
            <w:r>
              <w:t>Where does a pet cat live?</w:t>
            </w:r>
          </w:p>
        </w:tc>
        <w:tc>
          <w:tcPr>
            <w:tcW w:w="2436" w:type="dxa"/>
          </w:tcPr>
          <w:p w14:paraId="3237F309" w14:textId="77777777" w:rsidR="002F7D35" w:rsidRDefault="00000000">
            <w:r>
              <w:t>A cat can live at home.</w:t>
            </w:r>
          </w:p>
        </w:tc>
      </w:tr>
      <w:tr w:rsidR="002F7D35" w14:paraId="00BE2824" w14:textId="77777777">
        <w:trPr>
          <w:jc w:val="center"/>
        </w:trPr>
        <w:tc>
          <w:tcPr>
            <w:tcW w:w="2436" w:type="dxa"/>
          </w:tcPr>
          <w:p w14:paraId="14B5CF1F" w14:textId="77777777" w:rsidR="002F7D35" w:rsidRDefault="00000000">
            <w:r>
              <w:t>Nest</w:t>
            </w:r>
          </w:p>
        </w:tc>
        <w:tc>
          <w:tcPr>
            <w:tcW w:w="2436" w:type="dxa"/>
          </w:tcPr>
          <w:p w14:paraId="1DD79B2D" w14:textId="77777777" w:rsidR="002F7D35" w:rsidRDefault="00000000">
            <w:r>
              <w:t>Tổ chim trên cây.</w:t>
            </w:r>
          </w:p>
        </w:tc>
        <w:tc>
          <w:tcPr>
            <w:tcW w:w="2436" w:type="dxa"/>
          </w:tcPr>
          <w:p w14:paraId="7368C8B0" w14:textId="77777777" w:rsidR="002F7D35" w:rsidRDefault="00000000">
            <w:r>
              <w:t>Where do baby birds sleep?</w:t>
            </w:r>
          </w:p>
        </w:tc>
        <w:tc>
          <w:tcPr>
            <w:tcW w:w="2436" w:type="dxa"/>
          </w:tcPr>
          <w:p w14:paraId="15E802BF" w14:textId="77777777" w:rsidR="002F7D35" w:rsidRDefault="00000000">
            <w:r>
              <w:t>They sleep in a nest.</w:t>
            </w:r>
          </w:p>
        </w:tc>
      </w:tr>
    </w:tbl>
    <w:p w14:paraId="1A169CE3" w14:textId="77777777" w:rsidR="002F7D35" w:rsidRDefault="00000000">
      <w:pPr>
        <w:pStyle w:val="Heading2"/>
      </w:pPr>
      <w:r>
        <w:t>Practice</w:t>
      </w:r>
    </w:p>
    <w:p w14:paraId="708D5F98" w14:textId="77777777" w:rsidR="002F7D35" w:rsidRDefault="00000000">
      <w:r>
        <w:t>Mục đích: Củng cố từ bằng các dạng câu hỏi đơn giản, tăng mức độ khó từ nhận diện sang chọn đúng và ghép đúng.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34"/>
        <w:gridCol w:w="2434"/>
        <w:gridCol w:w="2434"/>
        <w:gridCol w:w="2434"/>
      </w:tblGrid>
      <w:tr w:rsidR="002F7D35" w14:paraId="46A703AD" w14:textId="77777777">
        <w:trPr>
          <w:tblHeader/>
          <w:jc w:val="center"/>
        </w:trPr>
        <w:tc>
          <w:tcPr>
            <w:tcW w:w="2436" w:type="dxa"/>
            <w:shd w:val="clear" w:color="auto" w:fill="FFF2CC"/>
          </w:tcPr>
          <w:p w14:paraId="7A993939" w14:textId="77777777" w:rsidR="002F7D35" w:rsidRDefault="00000000">
            <w:r>
              <w:t>Dạng bài</w:t>
            </w:r>
          </w:p>
        </w:tc>
        <w:tc>
          <w:tcPr>
            <w:tcW w:w="2436" w:type="dxa"/>
            <w:shd w:val="clear" w:color="auto" w:fill="FFF2CC"/>
          </w:tcPr>
          <w:p w14:paraId="6335309F" w14:textId="77777777" w:rsidR="002F7D35" w:rsidRDefault="00000000">
            <w:r>
              <w:t>Ví dụ câu hỏi</w:t>
            </w:r>
          </w:p>
        </w:tc>
        <w:tc>
          <w:tcPr>
            <w:tcW w:w="2436" w:type="dxa"/>
            <w:shd w:val="clear" w:color="auto" w:fill="FFF2CC"/>
          </w:tcPr>
          <w:p w14:paraId="0A9739C7" w14:textId="77777777" w:rsidR="002F7D35" w:rsidRDefault="00000000">
            <w:r>
              <w:t>Đáp án / logic đúng</w:t>
            </w:r>
          </w:p>
        </w:tc>
        <w:tc>
          <w:tcPr>
            <w:tcW w:w="2436" w:type="dxa"/>
            <w:shd w:val="clear" w:color="auto" w:fill="FFF2CC"/>
          </w:tcPr>
          <w:p w14:paraId="66903DFD" w14:textId="77777777" w:rsidR="002F7D35" w:rsidRDefault="00000000">
            <w:r>
              <w:t>Phản hồi sai</w:t>
            </w:r>
          </w:p>
        </w:tc>
      </w:tr>
      <w:tr w:rsidR="002F7D35" w14:paraId="107E1C21" w14:textId="77777777">
        <w:trPr>
          <w:jc w:val="center"/>
        </w:trPr>
        <w:tc>
          <w:tcPr>
            <w:tcW w:w="2436" w:type="dxa"/>
          </w:tcPr>
          <w:p w14:paraId="1044EBDA" w14:textId="77777777" w:rsidR="002F7D35" w:rsidRDefault="00000000">
            <w:r>
              <w:t>Sort by home</w:t>
            </w:r>
          </w:p>
        </w:tc>
        <w:tc>
          <w:tcPr>
            <w:tcW w:w="2436" w:type="dxa"/>
          </w:tcPr>
          <w:p w14:paraId="3F18C22B" w14:textId="77777777" w:rsidR="002F7D35" w:rsidRDefault="00000000">
            <w:r>
              <w:t>Hiện 3 ngôi nhà: farm, water, nest.</w:t>
            </w:r>
          </w:p>
        </w:tc>
        <w:tc>
          <w:tcPr>
            <w:tcW w:w="2436" w:type="dxa"/>
          </w:tcPr>
          <w:p w14:paraId="33DDB966" w14:textId="77777777" w:rsidR="002F7D35" w:rsidRDefault="00000000">
            <w:r>
              <w:t>Place each animal in the right place.</w:t>
            </w:r>
          </w:p>
        </w:tc>
        <w:tc>
          <w:tcPr>
            <w:tcW w:w="2436" w:type="dxa"/>
          </w:tcPr>
          <w:p w14:paraId="5C1E465C" w14:textId="77777777" w:rsidR="002F7D35" w:rsidRDefault="00000000">
            <w:r>
              <w:t>Check where it belongs.</w:t>
            </w:r>
          </w:p>
        </w:tc>
      </w:tr>
      <w:tr w:rsidR="002F7D35" w14:paraId="773514ED" w14:textId="77777777">
        <w:trPr>
          <w:jc w:val="center"/>
        </w:trPr>
        <w:tc>
          <w:tcPr>
            <w:tcW w:w="2436" w:type="dxa"/>
          </w:tcPr>
          <w:p w14:paraId="5109D642" w14:textId="77777777" w:rsidR="002F7D35" w:rsidRDefault="00000000">
            <w:r>
              <w:t>Pick the place</w:t>
            </w:r>
          </w:p>
        </w:tc>
        <w:tc>
          <w:tcPr>
            <w:tcW w:w="2436" w:type="dxa"/>
          </w:tcPr>
          <w:p w14:paraId="016D8BA1" w14:textId="77777777" w:rsidR="002F7D35" w:rsidRDefault="00000000">
            <w:r>
              <w:t>Hệ thống đọc tên con vật.</w:t>
            </w:r>
          </w:p>
        </w:tc>
        <w:tc>
          <w:tcPr>
            <w:tcW w:w="2436" w:type="dxa"/>
          </w:tcPr>
          <w:p w14:paraId="6292574F" w14:textId="77777777" w:rsidR="002F7D35" w:rsidRDefault="00000000">
            <w:r>
              <w:t>Choose where it lives.</w:t>
            </w:r>
          </w:p>
        </w:tc>
        <w:tc>
          <w:tcPr>
            <w:tcW w:w="2436" w:type="dxa"/>
          </w:tcPr>
          <w:p w14:paraId="232C57E8" w14:textId="77777777" w:rsidR="002F7D35" w:rsidRDefault="00000000">
            <w:r>
              <w:t>Wrong habitat.</w:t>
            </w:r>
          </w:p>
        </w:tc>
      </w:tr>
      <w:tr w:rsidR="002F7D35" w14:paraId="6C02AF18" w14:textId="77777777">
        <w:trPr>
          <w:jc w:val="center"/>
        </w:trPr>
        <w:tc>
          <w:tcPr>
            <w:tcW w:w="2436" w:type="dxa"/>
          </w:tcPr>
          <w:p w14:paraId="4A70CA66" w14:textId="77777777" w:rsidR="002F7D35" w:rsidRDefault="00000000">
            <w:r>
              <w:t>Drag and drop</w:t>
            </w:r>
          </w:p>
        </w:tc>
        <w:tc>
          <w:tcPr>
            <w:tcW w:w="2436" w:type="dxa"/>
          </w:tcPr>
          <w:p w14:paraId="64118019" w14:textId="77777777" w:rsidR="002F7D35" w:rsidRDefault="00000000">
            <w:r>
              <w:t>Kéo con vật vào môi trường sống.</w:t>
            </w:r>
          </w:p>
        </w:tc>
        <w:tc>
          <w:tcPr>
            <w:tcW w:w="2436" w:type="dxa"/>
          </w:tcPr>
          <w:p w14:paraId="0E6C1F25" w14:textId="77777777" w:rsidR="002F7D35" w:rsidRDefault="00000000">
            <w:r>
              <w:t>Put fish into water.</w:t>
            </w:r>
          </w:p>
        </w:tc>
        <w:tc>
          <w:tcPr>
            <w:tcW w:w="2436" w:type="dxa"/>
          </w:tcPr>
          <w:p w14:paraId="64F37CAC" w14:textId="77777777" w:rsidR="002F7D35" w:rsidRDefault="00000000">
            <w:r>
              <w:t>Try again, look carefully.</w:t>
            </w:r>
          </w:p>
        </w:tc>
      </w:tr>
      <w:tr w:rsidR="002F7D35" w14:paraId="7FE06DA8" w14:textId="77777777">
        <w:trPr>
          <w:jc w:val="center"/>
        </w:trPr>
        <w:tc>
          <w:tcPr>
            <w:tcW w:w="2436" w:type="dxa"/>
          </w:tcPr>
          <w:p w14:paraId="3E04190A" w14:textId="77777777" w:rsidR="002F7D35" w:rsidRDefault="00000000">
            <w:r>
              <w:t>Home helper</w:t>
            </w:r>
          </w:p>
        </w:tc>
        <w:tc>
          <w:tcPr>
            <w:tcW w:w="2436" w:type="dxa"/>
          </w:tcPr>
          <w:p w14:paraId="3E416F12" w14:textId="77777777" w:rsidR="002F7D35" w:rsidRDefault="00000000">
            <w:r>
              <w:t>Mascot hỏi: “Where does a bird live?”</w:t>
            </w:r>
          </w:p>
        </w:tc>
        <w:tc>
          <w:tcPr>
            <w:tcW w:w="2436" w:type="dxa"/>
          </w:tcPr>
          <w:p w14:paraId="6F4EE897" w14:textId="77777777" w:rsidR="002F7D35" w:rsidRDefault="00000000">
            <w:r>
              <w:t>Trẻ nói: “In a nest.”</w:t>
            </w:r>
          </w:p>
        </w:tc>
        <w:tc>
          <w:tcPr>
            <w:tcW w:w="2436" w:type="dxa"/>
          </w:tcPr>
          <w:p w14:paraId="413DEE01" w14:textId="77777777" w:rsidR="002F7D35" w:rsidRDefault="00000000">
            <w:r>
              <w:t>Great answer!</w:t>
            </w:r>
          </w:p>
        </w:tc>
      </w:tr>
      <w:tr w:rsidR="002F7D35" w14:paraId="64C5C7CF" w14:textId="77777777">
        <w:trPr>
          <w:jc w:val="center"/>
        </w:trPr>
        <w:tc>
          <w:tcPr>
            <w:tcW w:w="2436" w:type="dxa"/>
          </w:tcPr>
          <w:p w14:paraId="5FDBC94E" w14:textId="77777777" w:rsidR="002F7D35" w:rsidRDefault="00000000">
            <w:r>
              <w:t>Find the safe place</w:t>
            </w:r>
          </w:p>
        </w:tc>
        <w:tc>
          <w:tcPr>
            <w:tcW w:w="2436" w:type="dxa"/>
          </w:tcPr>
          <w:p w14:paraId="0DC6982B" w14:textId="77777777" w:rsidR="002F7D35" w:rsidRDefault="00000000">
            <w:r>
              <w:t>Một số nơi an toàn và không an toàn hiện lên.</w:t>
            </w:r>
          </w:p>
        </w:tc>
        <w:tc>
          <w:tcPr>
            <w:tcW w:w="2436" w:type="dxa"/>
          </w:tcPr>
          <w:p w14:paraId="16C87381" w14:textId="77777777" w:rsidR="002F7D35" w:rsidRDefault="00000000">
            <w:r>
              <w:t>Tap the correct habitat.</w:t>
            </w:r>
          </w:p>
        </w:tc>
        <w:tc>
          <w:tcPr>
            <w:tcW w:w="2436" w:type="dxa"/>
          </w:tcPr>
          <w:p w14:paraId="2303D316" w14:textId="77777777" w:rsidR="002F7D35" w:rsidRDefault="00000000">
            <w:r>
              <w:t>Nice choice.</w:t>
            </w:r>
          </w:p>
        </w:tc>
      </w:tr>
    </w:tbl>
    <w:p w14:paraId="128F41B8" w14:textId="77777777" w:rsidR="002F7D35" w:rsidRDefault="00000000">
      <w:pPr>
        <w:pStyle w:val="Heading2"/>
      </w:pPr>
      <w:r>
        <w:lastRenderedPageBreak/>
        <w:t>Mini Game</w:t>
      </w:r>
    </w:p>
    <w:p w14:paraId="1CD8EA71" w14:textId="77777777" w:rsidR="002F7D35" w:rsidRDefault="00000000">
      <w:r>
        <w:t>Mục đích: Tạo cảm giác chơi – học, giữ nhịp độ vui nhộn và giúp trẻ thực hành lặp lại mà không nhàm chán.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34"/>
        <w:gridCol w:w="2434"/>
        <w:gridCol w:w="2434"/>
        <w:gridCol w:w="2434"/>
      </w:tblGrid>
      <w:tr w:rsidR="002F7D35" w14:paraId="0AC57409" w14:textId="77777777">
        <w:trPr>
          <w:tblHeader/>
          <w:jc w:val="center"/>
        </w:trPr>
        <w:tc>
          <w:tcPr>
            <w:tcW w:w="2436" w:type="dxa"/>
            <w:shd w:val="clear" w:color="auto" w:fill="D9EAD3"/>
          </w:tcPr>
          <w:p w14:paraId="48A6A62D" w14:textId="77777777" w:rsidR="002F7D35" w:rsidRDefault="00000000">
            <w:r>
              <w:t>Tên game</w:t>
            </w:r>
          </w:p>
        </w:tc>
        <w:tc>
          <w:tcPr>
            <w:tcW w:w="2436" w:type="dxa"/>
            <w:shd w:val="clear" w:color="auto" w:fill="D9EAD3"/>
          </w:tcPr>
          <w:p w14:paraId="3C41DDDF" w14:textId="77777777" w:rsidR="002F7D35" w:rsidRDefault="00000000">
            <w:r>
              <w:t>Luật chơi</w:t>
            </w:r>
          </w:p>
        </w:tc>
        <w:tc>
          <w:tcPr>
            <w:tcW w:w="2436" w:type="dxa"/>
            <w:shd w:val="clear" w:color="auto" w:fill="D9EAD3"/>
          </w:tcPr>
          <w:p w14:paraId="45E97F77" w14:textId="77777777" w:rsidR="002F7D35" w:rsidRDefault="00000000">
            <w:r>
              <w:t>Ví dụ nhiệm vụ</w:t>
            </w:r>
          </w:p>
        </w:tc>
        <w:tc>
          <w:tcPr>
            <w:tcW w:w="2436" w:type="dxa"/>
            <w:shd w:val="clear" w:color="auto" w:fill="D9EAD3"/>
          </w:tcPr>
          <w:p w14:paraId="29CBCEB3" w14:textId="77777777" w:rsidR="002F7D35" w:rsidRDefault="00000000">
            <w:r>
              <w:t>Phần thưởng</w:t>
            </w:r>
          </w:p>
        </w:tc>
      </w:tr>
      <w:tr w:rsidR="002F7D35" w14:paraId="341D650E" w14:textId="77777777">
        <w:trPr>
          <w:jc w:val="center"/>
        </w:trPr>
        <w:tc>
          <w:tcPr>
            <w:tcW w:w="2436" w:type="dxa"/>
          </w:tcPr>
          <w:p w14:paraId="540129ED" w14:textId="77777777" w:rsidR="002F7D35" w:rsidRDefault="00000000">
            <w:r>
              <w:t>Habitat Match</w:t>
            </w:r>
          </w:p>
        </w:tc>
        <w:tc>
          <w:tcPr>
            <w:tcW w:w="2436" w:type="dxa"/>
          </w:tcPr>
          <w:p w14:paraId="4BB24CD4" w14:textId="77777777" w:rsidR="002F7D35" w:rsidRDefault="00000000">
            <w:r>
              <w:t>Ghép animal với nơi sống.</w:t>
            </w:r>
          </w:p>
        </w:tc>
        <w:tc>
          <w:tcPr>
            <w:tcW w:w="2436" w:type="dxa"/>
          </w:tcPr>
          <w:p w14:paraId="123A31CB" w14:textId="77777777" w:rsidR="002F7D35" w:rsidRDefault="00000000">
            <w:r>
              <w:t>Bird -&gt; nest/sky; fish -&gt; water.</w:t>
            </w:r>
          </w:p>
        </w:tc>
        <w:tc>
          <w:tcPr>
            <w:tcW w:w="2436" w:type="dxa"/>
          </w:tcPr>
          <w:p w14:paraId="5D94E4E1" w14:textId="77777777" w:rsidR="002F7D35" w:rsidRDefault="00000000">
            <w:r>
              <w:t>Bonus for speed.</w:t>
            </w:r>
          </w:p>
        </w:tc>
      </w:tr>
      <w:tr w:rsidR="002F7D35" w14:paraId="56F7DAAD" w14:textId="77777777">
        <w:trPr>
          <w:jc w:val="center"/>
        </w:trPr>
        <w:tc>
          <w:tcPr>
            <w:tcW w:w="2436" w:type="dxa"/>
          </w:tcPr>
          <w:p w14:paraId="66BA9157" w14:textId="77777777" w:rsidR="002F7D35" w:rsidRDefault="00000000">
            <w:r>
              <w:t>Farm Day</w:t>
            </w:r>
          </w:p>
        </w:tc>
        <w:tc>
          <w:tcPr>
            <w:tcW w:w="2436" w:type="dxa"/>
          </w:tcPr>
          <w:p w14:paraId="1E66ACD8" w14:textId="77777777" w:rsidR="002F7D35" w:rsidRDefault="00000000">
            <w:r>
              <w:t>Chọn 3 con vật đúng của nông trại.</w:t>
            </w:r>
          </w:p>
        </w:tc>
        <w:tc>
          <w:tcPr>
            <w:tcW w:w="2436" w:type="dxa"/>
          </w:tcPr>
          <w:p w14:paraId="6401A612" w14:textId="77777777" w:rsidR="002F7D35" w:rsidRDefault="00000000">
            <w:r>
              <w:t>Cow, pig, chicken.</w:t>
            </w:r>
          </w:p>
        </w:tc>
        <w:tc>
          <w:tcPr>
            <w:tcW w:w="2436" w:type="dxa"/>
          </w:tcPr>
          <w:p w14:paraId="2E4CE4F2" w14:textId="77777777" w:rsidR="002F7D35" w:rsidRDefault="00000000">
            <w:r>
              <w:t>Farm points.</w:t>
            </w:r>
          </w:p>
        </w:tc>
      </w:tr>
      <w:tr w:rsidR="002F7D35" w14:paraId="1BDC6B64" w14:textId="77777777">
        <w:trPr>
          <w:jc w:val="center"/>
        </w:trPr>
        <w:tc>
          <w:tcPr>
            <w:tcW w:w="2436" w:type="dxa"/>
          </w:tcPr>
          <w:p w14:paraId="7D8CF29D" w14:textId="77777777" w:rsidR="002F7D35" w:rsidRDefault="00000000">
            <w:r>
              <w:t>Water World</w:t>
            </w:r>
          </w:p>
        </w:tc>
        <w:tc>
          <w:tcPr>
            <w:tcW w:w="2436" w:type="dxa"/>
          </w:tcPr>
          <w:p w14:paraId="23447416" w14:textId="77777777" w:rsidR="002F7D35" w:rsidRDefault="00000000">
            <w:r>
              <w:t>Tìm con vật sống dưới nước.</w:t>
            </w:r>
          </w:p>
        </w:tc>
        <w:tc>
          <w:tcPr>
            <w:tcW w:w="2436" w:type="dxa"/>
          </w:tcPr>
          <w:p w14:paraId="14263DFF" w14:textId="77777777" w:rsidR="002F7D35" w:rsidRDefault="00000000">
            <w:r>
              <w:t>Tap the fish.</w:t>
            </w:r>
          </w:p>
        </w:tc>
        <w:tc>
          <w:tcPr>
            <w:tcW w:w="2436" w:type="dxa"/>
          </w:tcPr>
          <w:p w14:paraId="1A25167D" w14:textId="77777777" w:rsidR="002F7D35" w:rsidRDefault="00000000">
            <w:r>
              <w:t>Water badge.</w:t>
            </w:r>
          </w:p>
        </w:tc>
      </w:tr>
      <w:tr w:rsidR="002F7D35" w14:paraId="73F6B261" w14:textId="77777777">
        <w:trPr>
          <w:jc w:val="center"/>
        </w:trPr>
        <w:tc>
          <w:tcPr>
            <w:tcW w:w="2436" w:type="dxa"/>
          </w:tcPr>
          <w:p w14:paraId="721094B8" w14:textId="77777777" w:rsidR="002F7D35" w:rsidRDefault="00000000">
            <w:r>
              <w:t>Sky Pop</w:t>
            </w:r>
          </w:p>
        </w:tc>
        <w:tc>
          <w:tcPr>
            <w:tcW w:w="2436" w:type="dxa"/>
          </w:tcPr>
          <w:p w14:paraId="01265C4C" w14:textId="77777777" w:rsidR="002F7D35" w:rsidRDefault="00000000">
            <w:r>
              <w:t>Bong bóng trên trời chứa từ và hình.</w:t>
            </w:r>
          </w:p>
        </w:tc>
        <w:tc>
          <w:tcPr>
            <w:tcW w:w="2436" w:type="dxa"/>
          </w:tcPr>
          <w:p w14:paraId="37AF700E" w14:textId="77777777" w:rsidR="002F7D35" w:rsidRDefault="00000000">
            <w:r>
              <w:t>Pop bird and nest.</w:t>
            </w:r>
          </w:p>
        </w:tc>
        <w:tc>
          <w:tcPr>
            <w:tcW w:w="2436" w:type="dxa"/>
          </w:tcPr>
          <w:p w14:paraId="606A9583" w14:textId="77777777" w:rsidR="002F7D35" w:rsidRDefault="00000000">
            <w:r>
              <w:t>Perfect pop.</w:t>
            </w:r>
          </w:p>
        </w:tc>
      </w:tr>
      <w:tr w:rsidR="002F7D35" w14:paraId="74A672A1" w14:textId="77777777">
        <w:trPr>
          <w:jc w:val="center"/>
        </w:trPr>
        <w:tc>
          <w:tcPr>
            <w:tcW w:w="2436" w:type="dxa"/>
          </w:tcPr>
          <w:p w14:paraId="5A2633BD" w14:textId="77777777" w:rsidR="002F7D35" w:rsidRDefault="00000000">
            <w:r>
              <w:t>Move to Home</w:t>
            </w:r>
          </w:p>
        </w:tc>
        <w:tc>
          <w:tcPr>
            <w:tcW w:w="2436" w:type="dxa"/>
          </w:tcPr>
          <w:p w14:paraId="069BC749" w14:textId="77777777" w:rsidR="002F7D35" w:rsidRDefault="00000000">
            <w:r>
              <w:t>Dẫn pet về nhà.</w:t>
            </w:r>
          </w:p>
        </w:tc>
        <w:tc>
          <w:tcPr>
            <w:tcW w:w="2436" w:type="dxa"/>
          </w:tcPr>
          <w:p w14:paraId="2138E508" w14:textId="77777777" w:rsidR="002F7D35" w:rsidRDefault="00000000">
            <w:r>
              <w:t>Take the cat home.</w:t>
            </w:r>
          </w:p>
        </w:tc>
        <w:tc>
          <w:tcPr>
            <w:tcW w:w="2436" w:type="dxa"/>
          </w:tcPr>
          <w:p w14:paraId="1EB72F83" w14:textId="77777777" w:rsidR="002F7D35" w:rsidRDefault="00000000">
            <w:r>
              <w:t>Comfort reward.</w:t>
            </w:r>
          </w:p>
        </w:tc>
      </w:tr>
    </w:tbl>
    <w:p w14:paraId="3088739D" w14:textId="77777777" w:rsidR="002F7D35" w:rsidRDefault="00000000">
      <w:pPr>
        <w:pStyle w:val="Heading2"/>
      </w:pPr>
      <w:r>
        <w:t>Final Quiz</w:t>
      </w:r>
    </w:p>
    <w:p w14:paraId="7DC821E0" w14:textId="77777777" w:rsidR="002F7D35" w:rsidRDefault="00000000">
      <w:r>
        <w:t>Mục đích: Kiểm tra mức độ ghi nhớ cuối bài bằng câu hỏi ngắn, rõ ràng, có minh họa.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33"/>
        <w:gridCol w:w="2434"/>
        <w:gridCol w:w="2434"/>
        <w:gridCol w:w="2435"/>
      </w:tblGrid>
      <w:tr w:rsidR="002F7D35" w14:paraId="2AAE932E" w14:textId="77777777">
        <w:trPr>
          <w:tblHeader/>
          <w:jc w:val="center"/>
        </w:trPr>
        <w:tc>
          <w:tcPr>
            <w:tcW w:w="2436" w:type="dxa"/>
            <w:shd w:val="clear" w:color="auto" w:fill="D9EAF7"/>
          </w:tcPr>
          <w:p w14:paraId="01C89866" w14:textId="77777777" w:rsidR="002F7D35" w:rsidRDefault="00000000">
            <w:r>
              <w:t>Câu số</w:t>
            </w:r>
          </w:p>
        </w:tc>
        <w:tc>
          <w:tcPr>
            <w:tcW w:w="2436" w:type="dxa"/>
            <w:shd w:val="clear" w:color="auto" w:fill="D9EAF7"/>
          </w:tcPr>
          <w:p w14:paraId="078B2480" w14:textId="77777777" w:rsidR="002F7D35" w:rsidRDefault="00000000">
            <w:r>
              <w:t>Câu hỏi</w:t>
            </w:r>
          </w:p>
        </w:tc>
        <w:tc>
          <w:tcPr>
            <w:tcW w:w="2436" w:type="dxa"/>
            <w:shd w:val="clear" w:color="auto" w:fill="D9EAF7"/>
          </w:tcPr>
          <w:p w14:paraId="0003F2C3" w14:textId="77777777" w:rsidR="002F7D35" w:rsidRDefault="00000000">
            <w:r>
              <w:t>Đáp án đúng</w:t>
            </w:r>
          </w:p>
        </w:tc>
        <w:tc>
          <w:tcPr>
            <w:tcW w:w="2436" w:type="dxa"/>
            <w:shd w:val="clear" w:color="auto" w:fill="D9EAF7"/>
          </w:tcPr>
          <w:p w14:paraId="3284C60C" w14:textId="77777777" w:rsidR="002F7D35" w:rsidRDefault="00000000">
            <w:r>
              <w:t>Ghi chú</w:t>
            </w:r>
          </w:p>
        </w:tc>
      </w:tr>
      <w:tr w:rsidR="002F7D35" w14:paraId="70CA0F0D" w14:textId="77777777">
        <w:trPr>
          <w:jc w:val="center"/>
        </w:trPr>
        <w:tc>
          <w:tcPr>
            <w:tcW w:w="2436" w:type="dxa"/>
          </w:tcPr>
          <w:p w14:paraId="06511DCC" w14:textId="77777777" w:rsidR="002F7D35" w:rsidRDefault="00000000">
            <w:r>
              <w:t>1</w:t>
            </w:r>
          </w:p>
        </w:tc>
        <w:tc>
          <w:tcPr>
            <w:tcW w:w="2436" w:type="dxa"/>
          </w:tcPr>
          <w:p w14:paraId="70F0E147" w14:textId="77777777" w:rsidR="002F7D35" w:rsidRDefault="00000000">
            <w:r>
              <w:t>Where do fish live?</w:t>
            </w:r>
          </w:p>
        </w:tc>
        <w:tc>
          <w:tcPr>
            <w:tcW w:w="2436" w:type="dxa"/>
          </w:tcPr>
          <w:p w14:paraId="63FF51E5" w14:textId="77777777" w:rsidR="002F7D35" w:rsidRDefault="00000000">
            <w:r>
              <w:t>Water</w:t>
            </w:r>
          </w:p>
        </w:tc>
        <w:tc>
          <w:tcPr>
            <w:tcW w:w="2436" w:type="dxa"/>
          </w:tcPr>
          <w:p w14:paraId="54F5B267" w14:textId="77777777" w:rsidR="002F7D35" w:rsidRDefault="00000000">
            <w:r>
              <w:t>Place clue.</w:t>
            </w:r>
          </w:p>
        </w:tc>
      </w:tr>
      <w:tr w:rsidR="002F7D35" w14:paraId="1F51E79A" w14:textId="77777777">
        <w:trPr>
          <w:jc w:val="center"/>
        </w:trPr>
        <w:tc>
          <w:tcPr>
            <w:tcW w:w="2436" w:type="dxa"/>
          </w:tcPr>
          <w:p w14:paraId="12B06CAC" w14:textId="77777777" w:rsidR="002F7D35" w:rsidRDefault="00000000">
            <w:r>
              <w:t>2</w:t>
            </w:r>
          </w:p>
        </w:tc>
        <w:tc>
          <w:tcPr>
            <w:tcW w:w="2436" w:type="dxa"/>
          </w:tcPr>
          <w:p w14:paraId="1545BB35" w14:textId="77777777" w:rsidR="002F7D35" w:rsidRDefault="00000000">
            <w:r>
              <w:t>Where do birds live?</w:t>
            </w:r>
          </w:p>
        </w:tc>
        <w:tc>
          <w:tcPr>
            <w:tcW w:w="2436" w:type="dxa"/>
          </w:tcPr>
          <w:p w14:paraId="2F2BA6FD" w14:textId="77777777" w:rsidR="002F7D35" w:rsidRDefault="00000000">
            <w:r>
              <w:t>Sky</w:t>
            </w:r>
          </w:p>
        </w:tc>
        <w:tc>
          <w:tcPr>
            <w:tcW w:w="2436" w:type="dxa"/>
          </w:tcPr>
          <w:p w14:paraId="38B1FD5F" w14:textId="77777777" w:rsidR="002F7D35" w:rsidRDefault="00000000">
            <w:r>
              <w:t>Place clue.</w:t>
            </w:r>
          </w:p>
        </w:tc>
      </w:tr>
      <w:tr w:rsidR="002F7D35" w14:paraId="565699FB" w14:textId="77777777">
        <w:trPr>
          <w:jc w:val="center"/>
        </w:trPr>
        <w:tc>
          <w:tcPr>
            <w:tcW w:w="2436" w:type="dxa"/>
          </w:tcPr>
          <w:p w14:paraId="242EBA5E" w14:textId="77777777" w:rsidR="002F7D35" w:rsidRDefault="00000000">
            <w:r>
              <w:t>3</w:t>
            </w:r>
          </w:p>
        </w:tc>
        <w:tc>
          <w:tcPr>
            <w:tcW w:w="2436" w:type="dxa"/>
          </w:tcPr>
          <w:p w14:paraId="2FB05D33" w14:textId="77777777" w:rsidR="002F7D35" w:rsidRDefault="00000000">
            <w:r>
              <w:t>Choose the farm animal.</w:t>
            </w:r>
          </w:p>
        </w:tc>
        <w:tc>
          <w:tcPr>
            <w:tcW w:w="2436" w:type="dxa"/>
          </w:tcPr>
          <w:p w14:paraId="1BF43815" w14:textId="77777777" w:rsidR="002F7D35" w:rsidRDefault="00000000">
            <w:r>
              <w:t>Cow</w:t>
            </w:r>
          </w:p>
        </w:tc>
        <w:tc>
          <w:tcPr>
            <w:tcW w:w="2436" w:type="dxa"/>
          </w:tcPr>
          <w:p w14:paraId="03184D35" w14:textId="77777777" w:rsidR="002F7D35" w:rsidRDefault="00000000">
            <w:r>
              <w:t>Environment clue.</w:t>
            </w:r>
          </w:p>
        </w:tc>
      </w:tr>
      <w:tr w:rsidR="002F7D35" w14:paraId="68066C0D" w14:textId="77777777">
        <w:trPr>
          <w:jc w:val="center"/>
        </w:trPr>
        <w:tc>
          <w:tcPr>
            <w:tcW w:w="2436" w:type="dxa"/>
          </w:tcPr>
          <w:p w14:paraId="535E2713" w14:textId="77777777" w:rsidR="002F7D35" w:rsidRDefault="00000000">
            <w:r>
              <w:t>4</w:t>
            </w:r>
          </w:p>
        </w:tc>
        <w:tc>
          <w:tcPr>
            <w:tcW w:w="2436" w:type="dxa"/>
          </w:tcPr>
          <w:p w14:paraId="5E0DDC2B" w14:textId="77777777" w:rsidR="002F7D35" w:rsidRDefault="00000000">
            <w:r>
              <w:t>Match nest to which animal?</w:t>
            </w:r>
          </w:p>
        </w:tc>
        <w:tc>
          <w:tcPr>
            <w:tcW w:w="2436" w:type="dxa"/>
          </w:tcPr>
          <w:p w14:paraId="54C43669" w14:textId="77777777" w:rsidR="002F7D35" w:rsidRDefault="00000000">
            <w:r>
              <w:t>Bird</w:t>
            </w:r>
          </w:p>
        </w:tc>
        <w:tc>
          <w:tcPr>
            <w:tcW w:w="2436" w:type="dxa"/>
          </w:tcPr>
          <w:p w14:paraId="06683D5A" w14:textId="77777777" w:rsidR="002F7D35" w:rsidRDefault="00000000">
            <w:r>
              <w:t>Habitats.</w:t>
            </w:r>
          </w:p>
        </w:tc>
      </w:tr>
      <w:tr w:rsidR="002F7D35" w14:paraId="614AAF29" w14:textId="77777777">
        <w:trPr>
          <w:jc w:val="center"/>
        </w:trPr>
        <w:tc>
          <w:tcPr>
            <w:tcW w:w="2436" w:type="dxa"/>
          </w:tcPr>
          <w:p w14:paraId="596C1E11" w14:textId="77777777" w:rsidR="002F7D35" w:rsidRDefault="00000000">
            <w:r>
              <w:t>5</w:t>
            </w:r>
          </w:p>
        </w:tc>
        <w:tc>
          <w:tcPr>
            <w:tcW w:w="2436" w:type="dxa"/>
          </w:tcPr>
          <w:p w14:paraId="23CA48DF" w14:textId="77777777" w:rsidR="002F7D35" w:rsidRDefault="00000000">
            <w:r>
              <w:t>Which one lives at home?</w:t>
            </w:r>
          </w:p>
        </w:tc>
        <w:tc>
          <w:tcPr>
            <w:tcW w:w="2436" w:type="dxa"/>
          </w:tcPr>
          <w:p w14:paraId="225A4C8F" w14:textId="77777777" w:rsidR="002F7D35" w:rsidRDefault="00000000">
            <w:r>
              <w:t>Cat</w:t>
            </w:r>
          </w:p>
        </w:tc>
        <w:tc>
          <w:tcPr>
            <w:tcW w:w="2436" w:type="dxa"/>
          </w:tcPr>
          <w:p w14:paraId="7D37D09A" w14:textId="77777777" w:rsidR="002F7D35" w:rsidRDefault="00000000">
            <w:r>
              <w:t>Pet clue.</w:t>
            </w:r>
          </w:p>
        </w:tc>
      </w:tr>
      <w:tr w:rsidR="002F7D35" w14:paraId="0A8E3F6F" w14:textId="77777777">
        <w:trPr>
          <w:jc w:val="center"/>
        </w:trPr>
        <w:tc>
          <w:tcPr>
            <w:tcW w:w="2436" w:type="dxa"/>
          </w:tcPr>
          <w:p w14:paraId="092EA478" w14:textId="77777777" w:rsidR="002F7D35" w:rsidRDefault="00000000">
            <w:r>
              <w:t>6</w:t>
            </w:r>
          </w:p>
        </w:tc>
        <w:tc>
          <w:tcPr>
            <w:tcW w:w="2436" w:type="dxa"/>
          </w:tcPr>
          <w:p w14:paraId="5D684AA3" w14:textId="77777777" w:rsidR="002F7D35" w:rsidRDefault="00000000">
            <w:r>
              <w:t>Listen: water</w:t>
            </w:r>
          </w:p>
        </w:tc>
        <w:tc>
          <w:tcPr>
            <w:tcW w:w="2436" w:type="dxa"/>
          </w:tcPr>
          <w:p w14:paraId="05042E27" w14:textId="77777777" w:rsidR="002F7D35" w:rsidRDefault="00000000">
            <w:r>
              <w:t>Fish</w:t>
            </w:r>
          </w:p>
        </w:tc>
        <w:tc>
          <w:tcPr>
            <w:tcW w:w="2436" w:type="dxa"/>
          </w:tcPr>
          <w:p w14:paraId="0C6B46F8" w14:textId="77777777" w:rsidR="002F7D35" w:rsidRDefault="00000000">
            <w:r>
              <w:t>Audio clue.</w:t>
            </w:r>
          </w:p>
        </w:tc>
      </w:tr>
      <w:tr w:rsidR="002F7D35" w14:paraId="411CCC53" w14:textId="77777777">
        <w:trPr>
          <w:jc w:val="center"/>
        </w:trPr>
        <w:tc>
          <w:tcPr>
            <w:tcW w:w="2436" w:type="dxa"/>
          </w:tcPr>
          <w:p w14:paraId="0E2446AA" w14:textId="77777777" w:rsidR="002F7D35" w:rsidRDefault="00000000">
            <w:r>
              <w:t>7</w:t>
            </w:r>
          </w:p>
        </w:tc>
        <w:tc>
          <w:tcPr>
            <w:tcW w:w="2436" w:type="dxa"/>
          </w:tcPr>
          <w:p w14:paraId="20B7AA39" w14:textId="77777777" w:rsidR="002F7D35" w:rsidRDefault="00000000">
            <w:r>
              <w:t>Where is the chicken?</w:t>
            </w:r>
          </w:p>
        </w:tc>
        <w:tc>
          <w:tcPr>
            <w:tcW w:w="2436" w:type="dxa"/>
          </w:tcPr>
          <w:p w14:paraId="410A049B" w14:textId="77777777" w:rsidR="002F7D35" w:rsidRDefault="00000000">
            <w:r>
              <w:t>Farm</w:t>
            </w:r>
          </w:p>
        </w:tc>
        <w:tc>
          <w:tcPr>
            <w:tcW w:w="2436" w:type="dxa"/>
          </w:tcPr>
          <w:p w14:paraId="385F751E" w14:textId="77777777" w:rsidR="002F7D35" w:rsidRDefault="00000000">
            <w:r>
              <w:t>Picture clue.</w:t>
            </w:r>
          </w:p>
        </w:tc>
      </w:tr>
      <w:tr w:rsidR="002F7D35" w14:paraId="30ED8CBA" w14:textId="77777777">
        <w:trPr>
          <w:jc w:val="center"/>
        </w:trPr>
        <w:tc>
          <w:tcPr>
            <w:tcW w:w="2436" w:type="dxa"/>
          </w:tcPr>
          <w:p w14:paraId="08D7707C" w14:textId="77777777" w:rsidR="002F7D35" w:rsidRDefault="00000000">
            <w:r>
              <w:t>8</w:t>
            </w:r>
          </w:p>
        </w:tc>
        <w:tc>
          <w:tcPr>
            <w:tcW w:w="2436" w:type="dxa"/>
          </w:tcPr>
          <w:p w14:paraId="4C0300D7" w14:textId="77777777" w:rsidR="002F7D35" w:rsidRDefault="00000000">
            <w:r>
              <w:t>Which place is for a fish?</w:t>
            </w:r>
          </w:p>
        </w:tc>
        <w:tc>
          <w:tcPr>
            <w:tcW w:w="2436" w:type="dxa"/>
          </w:tcPr>
          <w:p w14:paraId="2A440FFF" w14:textId="77777777" w:rsidR="002F7D35" w:rsidRDefault="00000000">
            <w:r>
              <w:t>Water</w:t>
            </w:r>
          </w:p>
        </w:tc>
        <w:tc>
          <w:tcPr>
            <w:tcW w:w="2436" w:type="dxa"/>
          </w:tcPr>
          <w:p w14:paraId="102685F4" w14:textId="77777777" w:rsidR="002F7D35" w:rsidRDefault="00000000">
            <w:r>
              <w:t>Multiple choice.</w:t>
            </w:r>
          </w:p>
        </w:tc>
      </w:tr>
      <w:tr w:rsidR="002F7D35" w14:paraId="6E77C441" w14:textId="77777777">
        <w:trPr>
          <w:jc w:val="center"/>
        </w:trPr>
        <w:tc>
          <w:tcPr>
            <w:tcW w:w="2436" w:type="dxa"/>
          </w:tcPr>
          <w:p w14:paraId="243C800F" w14:textId="77777777" w:rsidR="002F7D35" w:rsidRDefault="00000000">
            <w:r>
              <w:t>9</w:t>
            </w:r>
          </w:p>
        </w:tc>
        <w:tc>
          <w:tcPr>
            <w:tcW w:w="2436" w:type="dxa"/>
          </w:tcPr>
          <w:p w14:paraId="400973AD" w14:textId="77777777" w:rsidR="002F7D35" w:rsidRDefault="00000000">
            <w:r>
              <w:t>Does a bird live in a nest?</w:t>
            </w:r>
          </w:p>
        </w:tc>
        <w:tc>
          <w:tcPr>
            <w:tcW w:w="2436" w:type="dxa"/>
          </w:tcPr>
          <w:p w14:paraId="45A77E7A" w14:textId="77777777" w:rsidR="002F7D35" w:rsidRDefault="00000000">
            <w:r>
              <w:t>Yes</w:t>
            </w:r>
          </w:p>
        </w:tc>
        <w:tc>
          <w:tcPr>
            <w:tcW w:w="2436" w:type="dxa"/>
          </w:tcPr>
          <w:p w14:paraId="45ABE4DD" w14:textId="77777777" w:rsidR="002F7D35" w:rsidRDefault="00000000">
            <w:r>
              <w:t>Yes/No.</w:t>
            </w:r>
          </w:p>
        </w:tc>
      </w:tr>
      <w:tr w:rsidR="002F7D35" w14:paraId="4B464DBB" w14:textId="77777777">
        <w:trPr>
          <w:jc w:val="center"/>
        </w:trPr>
        <w:tc>
          <w:tcPr>
            <w:tcW w:w="2436" w:type="dxa"/>
          </w:tcPr>
          <w:p w14:paraId="03B0E6E1" w14:textId="77777777" w:rsidR="002F7D35" w:rsidRDefault="00000000">
            <w:r>
              <w:t>10</w:t>
            </w:r>
          </w:p>
        </w:tc>
        <w:tc>
          <w:tcPr>
            <w:tcW w:w="2436" w:type="dxa"/>
          </w:tcPr>
          <w:p w14:paraId="3496038E" w14:textId="77777777" w:rsidR="002F7D35" w:rsidRDefault="00000000">
            <w:r>
              <w:t>Choose the odd one out: water, nest, car</w:t>
            </w:r>
          </w:p>
        </w:tc>
        <w:tc>
          <w:tcPr>
            <w:tcW w:w="2436" w:type="dxa"/>
          </w:tcPr>
          <w:p w14:paraId="7A1332CD" w14:textId="77777777" w:rsidR="002F7D35" w:rsidRDefault="00000000">
            <w:r>
              <w:t>Car</w:t>
            </w:r>
          </w:p>
        </w:tc>
        <w:tc>
          <w:tcPr>
            <w:tcW w:w="2436" w:type="dxa"/>
          </w:tcPr>
          <w:p w14:paraId="4D90E8F8" w14:textId="77777777" w:rsidR="002F7D35" w:rsidRDefault="00000000">
            <w:r>
              <w:t>Odd one out.</w:t>
            </w:r>
          </w:p>
        </w:tc>
      </w:tr>
    </w:tbl>
    <w:p w14:paraId="6320DE64" w14:textId="77777777" w:rsidR="002F7D35" w:rsidRDefault="00000000">
      <w:pPr>
        <w:pStyle w:val="Heading2"/>
      </w:pPr>
      <w:r>
        <w:t>Kết thúc bài</w:t>
      </w:r>
    </w:p>
    <w:p w14:paraId="7F008BE6" w14:textId="77777777" w:rsidR="002F7D35" w:rsidRDefault="00000000">
      <w:r>
        <w:t>Phần thưởng sau bài: Unlock badge: Habitat Helper + 50 stars.</w:t>
      </w:r>
    </w:p>
    <w:p w14:paraId="5303F422" w14:textId="77777777" w:rsidR="002F7D35" w:rsidRDefault="00000000">
      <w:r>
        <w:t>Thông điệp khích lệ mẫu: Great job! You learned new animal words today. See you in the next lesson!</w:t>
      </w:r>
    </w:p>
    <w:p w14:paraId="59B9A6AC" w14:textId="77777777" w:rsidR="002F7D35" w:rsidRDefault="00000000">
      <w:r>
        <w:br w:type="page"/>
      </w:r>
    </w:p>
    <w:p w14:paraId="423C0B05" w14:textId="77777777" w:rsidR="002F7D35" w:rsidRDefault="00000000">
      <w:pPr>
        <w:pStyle w:val="Heading1"/>
      </w:pPr>
      <w:r>
        <w:lastRenderedPageBreak/>
        <w:t>7. Bài 4 - What Can Animals Do?</w:t>
      </w:r>
    </w:p>
    <w:p w14:paraId="147FA64C" w14:textId="77777777" w:rsidR="002F7D35" w:rsidRDefault="00000000">
      <w:r>
        <w:t>Mục tiêu bài học: Trẻ hiểu các động từ đơn giản đi kèm động vật: run, jump, fly, swim, sleep.</w:t>
      </w:r>
    </w:p>
    <w:p w14:paraId="001B5F2C" w14:textId="77777777" w:rsidR="002F7D35" w:rsidRDefault="00000000">
      <w:r>
        <w:t>Từ vựng trọng tâm: run, jump, fly, swim, sleep</w:t>
      </w:r>
    </w:p>
    <w:p w14:paraId="351EB8E2" w14:textId="77777777" w:rsidR="002F7D35" w:rsidRDefault="00000000">
      <w:pPr>
        <w:pStyle w:val="Heading2"/>
      </w:pPr>
      <w:r>
        <w:t>Warm-up</w:t>
      </w:r>
    </w:p>
    <w:p w14:paraId="76A77BC9" w14:textId="77777777" w:rsidR="002F7D35" w:rsidRDefault="00000000">
      <w:r>
        <w:t>Mục đích: Gây hứng thú, kích hoạt kiến thức nền, đưa trẻ vào chủ đề bằng câu hỏi ngắn.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45"/>
        <w:gridCol w:w="3246"/>
        <w:gridCol w:w="3245"/>
      </w:tblGrid>
      <w:tr w:rsidR="002F7D35" w14:paraId="692B0C03" w14:textId="77777777">
        <w:trPr>
          <w:tblHeader/>
          <w:jc w:val="center"/>
        </w:trPr>
        <w:tc>
          <w:tcPr>
            <w:tcW w:w="3249" w:type="dxa"/>
            <w:shd w:val="clear" w:color="auto" w:fill="EAF4E6"/>
          </w:tcPr>
          <w:p w14:paraId="1244B367" w14:textId="77777777" w:rsidR="002F7D35" w:rsidRDefault="00000000">
            <w:r>
              <w:t>Màn hình</w:t>
            </w:r>
          </w:p>
        </w:tc>
        <w:tc>
          <w:tcPr>
            <w:tcW w:w="3249" w:type="dxa"/>
            <w:shd w:val="clear" w:color="auto" w:fill="EAF4E6"/>
          </w:tcPr>
          <w:p w14:paraId="70A320C0" w14:textId="77777777" w:rsidR="002F7D35" w:rsidRDefault="00000000">
            <w:r>
              <w:t>Câu hỏi / lời thoại</w:t>
            </w:r>
          </w:p>
        </w:tc>
        <w:tc>
          <w:tcPr>
            <w:tcW w:w="3249" w:type="dxa"/>
            <w:shd w:val="clear" w:color="auto" w:fill="EAF4E6"/>
          </w:tcPr>
          <w:p w14:paraId="3D2C57A4" w14:textId="77777777" w:rsidR="002F7D35" w:rsidRDefault="00000000">
            <w:r>
              <w:t>Mục đích tương tác</w:t>
            </w:r>
          </w:p>
        </w:tc>
      </w:tr>
      <w:tr w:rsidR="002F7D35" w14:paraId="55E19CC4" w14:textId="77777777">
        <w:trPr>
          <w:jc w:val="center"/>
        </w:trPr>
        <w:tc>
          <w:tcPr>
            <w:tcW w:w="3249" w:type="dxa"/>
          </w:tcPr>
          <w:p w14:paraId="3378BC56" w14:textId="77777777" w:rsidR="002F7D35" w:rsidRDefault="00000000">
            <w:r>
              <w:t>Màn hình mở đầu</w:t>
            </w:r>
          </w:p>
        </w:tc>
        <w:tc>
          <w:tcPr>
            <w:tcW w:w="3249" w:type="dxa"/>
          </w:tcPr>
          <w:p w14:paraId="39DE02A3" w14:textId="77777777" w:rsidR="002F7D35" w:rsidRDefault="00000000">
            <w:r>
              <w:t>Animals can move in different ways.</w:t>
            </w:r>
          </w:p>
        </w:tc>
        <w:tc>
          <w:tcPr>
            <w:tcW w:w="3249" w:type="dxa"/>
          </w:tcPr>
          <w:p w14:paraId="1518076D" w14:textId="77777777" w:rsidR="002F7D35" w:rsidRDefault="00000000">
            <w:r>
              <w:t>Mở chủ đề hành động.</w:t>
            </w:r>
          </w:p>
        </w:tc>
      </w:tr>
      <w:tr w:rsidR="002F7D35" w14:paraId="54D36E03" w14:textId="77777777">
        <w:trPr>
          <w:jc w:val="center"/>
        </w:trPr>
        <w:tc>
          <w:tcPr>
            <w:tcW w:w="3249" w:type="dxa"/>
          </w:tcPr>
          <w:p w14:paraId="4B47DF92" w14:textId="77777777" w:rsidR="002F7D35" w:rsidRDefault="00000000">
            <w:r>
              <w:t>Câu hỏi 1</w:t>
            </w:r>
          </w:p>
        </w:tc>
        <w:tc>
          <w:tcPr>
            <w:tcW w:w="3249" w:type="dxa"/>
          </w:tcPr>
          <w:p w14:paraId="1F58D21C" w14:textId="77777777" w:rsidR="002F7D35" w:rsidRDefault="00000000">
            <w:r>
              <w:t>Can a bird fly?</w:t>
            </w:r>
          </w:p>
        </w:tc>
        <w:tc>
          <w:tcPr>
            <w:tcW w:w="3249" w:type="dxa"/>
          </w:tcPr>
          <w:p w14:paraId="2D814F7E" w14:textId="77777777" w:rsidR="002F7D35" w:rsidRDefault="00000000">
            <w:r>
              <w:t>Dự đoán trước.</w:t>
            </w:r>
          </w:p>
        </w:tc>
      </w:tr>
      <w:tr w:rsidR="002F7D35" w14:paraId="178C0CED" w14:textId="77777777">
        <w:trPr>
          <w:jc w:val="center"/>
        </w:trPr>
        <w:tc>
          <w:tcPr>
            <w:tcW w:w="3249" w:type="dxa"/>
          </w:tcPr>
          <w:p w14:paraId="4E304FBE" w14:textId="77777777" w:rsidR="002F7D35" w:rsidRDefault="00000000">
            <w:r>
              <w:t>Câu hỏi 2</w:t>
            </w:r>
          </w:p>
        </w:tc>
        <w:tc>
          <w:tcPr>
            <w:tcW w:w="3249" w:type="dxa"/>
          </w:tcPr>
          <w:p w14:paraId="2E700005" w14:textId="77777777" w:rsidR="002F7D35" w:rsidRDefault="00000000">
            <w:r>
              <w:t>Can a fish swim?</w:t>
            </w:r>
          </w:p>
        </w:tc>
        <w:tc>
          <w:tcPr>
            <w:tcW w:w="3249" w:type="dxa"/>
          </w:tcPr>
          <w:p w14:paraId="19BD8B0C" w14:textId="77777777" w:rsidR="002F7D35" w:rsidRDefault="00000000">
            <w:r>
              <w:t>Dự đoán trước.</w:t>
            </w:r>
          </w:p>
        </w:tc>
      </w:tr>
    </w:tbl>
    <w:p w14:paraId="72D89119" w14:textId="77777777" w:rsidR="002F7D35" w:rsidRDefault="00000000">
      <w:pPr>
        <w:pStyle w:val="Heading2"/>
      </w:pPr>
      <w:r>
        <w:t>Learn Vocabulary</w:t>
      </w:r>
    </w:p>
    <w:p w14:paraId="79436457" w14:textId="77777777" w:rsidR="002F7D35" w:rsidRDefault="00000000">
      <w:r>
        <w:t>Mục đích: Giúp trẻ nhìn – nghe – đọc – chạm để ghi nhớ từ vựng mới.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34"/>
        <w:gridCol w:w="2434"/>
        <w:gridCol w:w="2434"/>
        <w:gridCol w:w="2434"/>
      </w:tblGrid>
      <w:tr w:rsidR="002F7D35" w14:paraId="56804413" w14:textId="77777777">
        <w:trPr>
          <w:tblHeader/>
          <w:jc w:val="center"/>
        </w:trPr>
        <w:tc>
          <w:tcPr>
            <w:tcW w:w="2436" w:type="dxa"/>
            <w:shd w:val="clear" w:color="auto" w:fill="FCE4D6"/>
          </w:tcPr>
          <w:p w14:paraId="296D4BFA" w14:textId="77777777" w:rsidR="002F7D35" w:rsidRDefault="00000000">
            <w:r>
              <w:t>Từ</w:t>
            </w:r>
          </w:p>
        </w:tc>
        <w:tc>
          <w:tcPr>
            <w:tcW w:w="2436" w:type="dxa"/>
            <w:shd w:val="clear" w:color="auto" w:fill="FCE4D6"/>
          </w:tcPr>
          <w:p w14:paraId="61087EB9" w14:textId="77777777" w:rsidR="002F7D35" w:rsidRDefault="00000000">
            <w:r>
              <w:t>Hình/âm thanh gợi ý</w:t>
            </w:r>
          </w:p>
        </w:tc>
        <w:tc>
          <w:tcPr>
            <w:tcW w:w="2436" w:type="dxa"/>
            <w:shd w:val="clear" w:color="auto" w:fill="FCE4D6"/>
          </w:tcPr>
          <w:p w14:paraId="1DF2754C" w14:textId="77777777" w:rsidR="002F7D35" w:rsidRDefault="00000000">
            <w:r>
              <w:t>Câu hỏi hệ thống</w:t>
            </w:r>
          </w:p>
        </w:tc>
        <w:tc>
          <w:tcPr>
            <w:tcW w:w="2436" w:type="dxa"/>
            <w:shd w:val="clear" w:color="auto" w:fill="FCE4D6"/>
          </w:tcPr>
          <w:p w14:paraId="798AA246" w14:textId="77777777" w:rsidR="002F7D35" w:rsidRDefault="00000000">
            <w:r>
              <w:t>Phản hồi mẫu</w:t>
            </w:r>
          </w:p>
        </w:tc>
      </w:tr>
      <w:tr w:rsidR="002F7D35" w14:paraId="1461D767" w14:textId="77777777">
        <w:trPr>
          <w:jc w:val="center"/>
        </w:trPr>
        <w:tc>
          <w:tcPr>
            <w:tcW w:w="2436" w:type="dxa"/>
          </w:tcPr>
          <w:p w14:paraId="11C07548" w14:textId="77777777" w:rsidR="002F7D35" w:rsidRDefault="00000000">
            <w:r>
              <w:t>Run</w:t>
            </w:r>
          </w:p>
        </w:tc>
        <w:tc>
          <w:tcPr>
            <w:tcW w:w="2436" w:type="dxa"/>
          </w:tcPr>
          <w:p w14:paraId="1F5FFF9C" w14:textId="77777777" w:rsidR="002F7D35" w:rsidRDefault="00000000">
            <w:r>
              <w:t>Chó chạy trên bãi cỏ.</w:t>
            </w:r>
          </w:p>
        </w:tc>
        <w:tc>
          <w:tcPr>
            <w:tcW w:w="2436" w:type="dxa"/>
          </w:tcPr>
          <w:p w14:paraId="40DDBCD8" w14:textId="77777777" w:rsidR="002F7D35" w:rsidRDefault="00000000">
            <w:r>
              <w:t>What can the dog do?</w:t>
            </w:r>
          </w:p>
        </w:tc>
        <w:tc>
          <w:tcPr>
            <w:tcW w:w="2436" w:type="dxa"/>
          </w:tcPr>
          <w:p w14:paraId="15A274A7" w14:textId="77777777" w:rsidR="002F7D35" w:rsidRDefault="00000000">
            <w:r>
              <w:t>The dog can run.</w:t>
            </w:r>
          </w:p>
        </w:tc>
      </w:tr>
      <w:tr w:rsidR="002F7D35" w14:paraId="094C43AF" w14:textId="77777777">
        <w:trPr>
          <w:jc w:val="center"/>
        </w:trPr>
        <w:tc>
          <w:tcPr>
            <w:tcW w:w="2436" w:type="dxa"/>
          </w:tcPr>
          <w:p w14:paraId="08914EC2" w14:textId="77777777" w:rsidR="002F7D35" w:rsidRDefault="00000000">
            <w:r>
              <w:t>Jump</w:t>
            </w:r>
          </w:p>
        </w:tc>
        <w:tc>
          <w:tcPr>
            <w:tcW w:w="2436" w:type="dxa"/>
          </w:tcPr>
          <w:p w14:paraId="49870EC4" w14:textId="77777777" w:rsidR="002F7D35" w:rsidRDefault="00000000">
            <w:r>
              <w:t>Thỏ nhảy qua bụi cỏ.</w:t>
            </w:r>
          </w:p>
        </w:tc>
        <w:tc>
          <w:tcPr>
            <w:tcW w:w="2436" w:type="dxa"/>
          </w:tcPr>
          <w:p w14:paraId="5D4E4813" w14:textId="77777777" w:rsidR="002F7D35" w:rsidRDefault="00000000">
            <w:r>
              <w:t>What can the rabbit do?</w:t>
            </w:r>
          </w:p>
        </w:tc>
        <w:tc>
          <w:tcPr>
            <w:tcW w:w="2436" w:type="dxa"/>
          </w:tcPr>
          <w:p w14:paraId="1F2FD6B3" w14:textId="77777777" w:rsidR="002F7D35" w:rsidRDefault="00000000">
            <w:r>
              <w:t>The rabbit can jump.</w:t>
            </w:r>
          </w:p>
        </w:tc>
      </w:tr>
      <w:tr w:rsidR="002F7D35" w14:paraId="2F8F3C76" w14:textId="77777777">
        <w:trPr>
          <w:jc w:val="center"/>
        </w:trPr>
        <w:tc>
          <w:tcPr>
            <w:tcW w:w="2436" w:type="dxa"/>
          </w:tcPr>
          <w:p w14:paraId="4DCD3BF5" w14:textId="77777777" w:rsidR="002F7D35" w:rsidRDefault="00000000">
            <w:r>
              <w:t>Fly</w:t>
            </w:r>
          </w:p>
        </w:tc>
        <w:tc>
          <w:tcPr>
            <w:tcW w:w="2436" w:type="dxa"/>
          </w:tcPr>
          <w:p w14:paraId="5582065C" w14:textId="77777777" w:rsidR="002F7D35" w:rsidRDefault="00000000">
            <w:r>
              <w:t>Chim bay lên trời.</w:t>
            </w:r>
          </w:p>
        </w:tc>
        <w:tc>
          <w:tcPr>
            <w:tcW w:w="2436" w:type="dxa"/>
          </w:tcPr>
          <w:p w14:paraId="783AE7E3" w14:textId="77777777" w:rsidR="002F7D35" w:rsidRDefault="00000000">
            <w:r>
              <w:t>What can the bird do?</w:t>
            </w:r>
          </w:p>
        </w:tc>
        <w:tc>
          <w:tcPr>
            <w:tcW w:w="2436" w:type="dxa"/>
          </w:tcPr>
          <w:p w14:paraId="06DEE1F6" w14:textId="77777777" w:rsidR="002F7D35" w:rsidRDefault="00000000">
            <w:r>
              <w:t>The bird can fly.</w:t>
            </w:r>
          </w:p>
        </w:tc>
      </w:tr>
      <w:tr w:rsidR="002F7D35" w14:paraId="465503AE" w14:textId="77777777">
        <w:trPr>
          <w:jc w:val="center"/>
        </w:trPr>
        <w:tc>
          <w:tcPr>
            <w:tcW w:w="2436" w:type="dxa"/>
          </w:tcPr>
          <w:p w14:paraId="250F4725" w14:textId="77777777" w:rsidR="002F7D35" w:rsidRDefault="00000000">
            <w:r>
              <w:t>Swim</w:t>
            </w:r>
          </w:p>
        </w:tc>
        <w:tc>
          <w:tcPr>
            <w:tcW w:w="2436" w:type="dxa"/>
          </w:tcPr>
          <w:p w14:paraId="56292CD5" w14:textId="77777777" w:rsidR="002F7D35" w:rsidRDefault="00000000">
            <w:r>
              <w:t>Cá bơi trong nước.</w:t>
            </w:r>
          </w:p>
        </w:tc>
        <w:tc>
          <w:tcPr>
            <w:tcW w:w="2436" w:type="dxa"/>
          </w:tcPr>
          <w:p w14:paraId="04A9D1C8" w14:textId="77777777" w:rsidR="002F7D35" w:rsidRDefault="00000000">
            <w:r>
              <w:t>What can the fish do?</w:t>
            </w:r>
          </w:p>
        </w:tc>
        <w:tc>
          <w:tcPr>
            <w:tcW w:w="2436" w:type="dxa"/>
          </w:tcPr>
          <w:p w14:paraId="01E19670" w14:textId="77777777" w:rsidR="002F7D35" w:rsidRDefault="00000000">
            <w:r>
              <w:t>The fish can swim.</w:t>
            </w:r>
          </w:p>
        </w:tc>
      </w:tr>
      <w:tr w:rsidR="002F7D35" w14:paraId="7389C540" w14:textId="77777777">
        <w:trPr>
          <w:jc w:val="center"/>
        </w:trPr>
        <w:tc>
          <w:tcPr>
            <w:tcW w:w="2436" w:type="dxa"/>
          </w:tcPr>
          <w:p w14:paraId="467AFE82" w14:textId="77777777" w:rsidR="002F7D35" w:rsidRDefault="00000000">
            <w:r>
              <w:t>Sleep</w:t>
            </w:r>
          </w:p>
        </w:tc>
        <w:tc>
          <w:tcPr>
            <w:tcW w:w="2436" w:type="dxa"/>
          </w:tcPr>
          <w:p w14:paraId="778298F7" w14:textId="77777777" w:rsidR="002F7D35" w:rsidRDefault="00000000">
            <w:r>
              <w:t>Mèo cuộn tròn ngủ.</w:t>
            </w:r>
          </w:p>
        </w:tc>
        <w:tc>
          <w:tcPr>
            <w:tcW w:w="2436" w:type="dxa"/>
          </w:tcPr>
          <w:p w14:paraId="68333077" w14:textId="77777777" w:rsidR="002F7D35" w:rsidRDefault="00000000">
            <w:r>
              <w:t>What can the cat do?</w:t>
            </w:r>
          </w:p>
        </w:tc>
        <w:tc>
          <w:tcPr>
            <w:tcW w:w="2436" w:type="dxa"/>
          </w:tcPr>
          <w:p w14:paraId="0ED74549" w14:textId="77777777" w:rsidR="002F7D35" w:rsidRDefault="00000000">
            <w:r>
              <w:t>The cat can sleep.</w:t>
            </w:r>
          </w:p>
        </w:tc>
      </w:tr>
    </w:tbl>
    <w:p w14:paraId="07613040" w14:textId="77777777" w:rsidR="002F7D35" w:rsidRDefault="00000000">
      <w:pPr>
        <w:pStyle w:val="Heading2"/>
      </w:pPr>
      <w:r>
        <w:t>Practice</w:t>
      </w:r>
    </w:p>
    <w:p w14:paraId="3684AE70" w14:textId="77777777" w:rsidR="002F7D35" w:rsidRDefault="00000000">
      <w:r>
        <w:t>Mục đích: Củng cố từ bằng các dạng câu hỏi đơn giản, tăng mức độ khó từ nhận diện sang chọn đúng và ghép đúng.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19"/>
        <w:gridCol w:w="2773"/>
        <w:gridCol w:w="2305"/>
        <w:gridCol w:w="2339"/>
      </w:tblGrid>
      <w:tr w:rsidR="002F7D35" w14:paraId="12468E8C" w14:textId="77777777">
        <w:trPr>
          <w:tblHeader/>
          <w:jc w:val="center"/>
        </w:trPr>
        <w:tc>
          <w:tcPr>
            <w:tcW w:w="2436" w:type="dxa"/>
            <w:shd w:val="clear" w:color="auto" w:fill="FFF2CC"/>
          </w:tcPr>
          <w:p w14:paraId="1B24D874" w14:textId="77777777" w:rsidR="002F7D35" w:rsidRDefault="00000000">
            <w:r>
              <w:t>Dạng bài</w:t>
            </w:r>
          </w:p>
        </w:tc>
        <w:tc>
          <w:tcPr>
            <w:tcW w:w="2436" w:type="dxa"/>
            <w:shd w:val="clear" w:color="auto" w:fill="FFF2CC"/>
          </w:tcPr>
          <w:p w14:paraId="6F90A4D7" w14:textId="77777777" w:rsidR="002F7D35" w:rsidRDefault="00000000">
            <w:r>
              <w:t>Ví dụ câu hỏi</w:t>
            </w:r>
          </w:p>
        </w:tc>
        <w:tc>
          <w:tcPr>
            <w:tcW w:w="2436" w:type="dxa"/>
            <w:shd w:val="clear" w:color="auto" w:fill="FFF2CC"/>
          </w:tcPr>
          <w:p w14:paraId="1B10CFFB" w14:textId="77777777" w:rsidR="002F7D35" w:rsidRDefault="00000000">
            <w:r>
              <w:t>Đáp án / logic đúng</w:t>
            </w:r>
          </w:p>
        </w:tc>
        <w:tc>
          <w:tcPr>
            <w:tcW w:w="2436" w:type="dxa"/>
            <w:shd w:val="clear" w:color="auto" w:fill="FFF2CC"/>
          </w:tcPr>
          <w:p w14:paraId="6F079E08" w14:textId="77777777" w:rsidR="002F7D35" w:rsidRDefault="00000000">
            <w:r>
              <w:t>Phản hồi sai</w:t>
            </w:r>
          </w:p>
        </w:tc>
      </w:tr>
      <w:tr w:rsidR="002F7D35" w14:paraId="6DDD6A1E" w14:textId="77777777">
        <w:trPr>
          <w:jc w:val="center"/>
        </w:trPr>
        <w:tc>
          <w:tcPr>
            <w:tcW w:w="2436" w:type="dxa"/>
          </w:tcPr>
          <w:p w14:paraId="37D74B14" w14:textId="77777777" w:rsidR="002F7D35" w:rsidRDefault="00000000">
            <w:r>
              <w:t>Action choose</w:t>
            </w:r>
          </w:p>
        </w:tc>
        <w:tc>
          <w:tcPr>
            <w:tcW w:w="2436" w:type="dxa"/>
          </w:tcPr>
          <w:p w14:paraId="59681D46" w14:textId="77777777" w:rsidR="002F7D35" w:rsidRDefault="00000000">
            <w:r>
              <w:t>Hệ thống đọc động từ.</w:t>
            </w:r>
          </w:p>
        </w:tc>
        <w:tc>
          <w:tcPr>
            <w:tcW w:w="2436" w:type="dxa"/>
          </w:tcPr>
          <w:p w14:paraId="0A37EC90" w14:textId="77777777" w:rsidR="002F7D35" w:rsidRDefault="00000000">
            <w:r>
              <w:t>Choose the correct action picture.</w:t>
            </w:r>
          </w:p>
        </w:tc>
        <w:tc>
          <w:tcPr>
            <w:tcW w:w="2436" w:type="dxa"/>
          </w:tcPr>
          <w:p w14:paraId="1E7AF388" w14:textId="77777777" w:rsidR="002F7D35" w:rsidRDefault="00000000">
            <w:r>
              <w:t>Look carefully at the movement.</w:t>
            </w:r>
          </w:p>
        </w:tc>
      </w:tr>
      <w:tr w:rsidR="002F7D35" w14:paraId="3445A575" w14:textId="77777777">
        <w:trPr>
          <w:jc w:val="center"/>
        </w:trPr>
        <w:tc>
          <w:tcPr>
            <w:tcW w:w="2436" w:type="dxa"/>
          </w:tcPr>
          <w:p w14:paraId="623CE633" w14:textId="77777777" w:rsidR="002F7D35" w:rsidRDefault="00000000">
            <w:r>
              <w:t>Drag the verb</w:t>
            </w:r>
          </w:p>
        </w:tc>
        <w:tc>
          <w:tcPr>
            <w:tcW w:w="2436" w:type="dxa"/>
          </w:tcPr>
          <w:p w14:paraId="5558228B" w14:textId="77777777" w:rsidR="002F7D35" w:rsidRDefault="00000000">
            <w:r>
              <w:t>Kéo run/jump/fly/swim/sleep đến hình.</w:t>
            </w:r>
          </w:p>
        </w:tc>
        <w:tc>
          <w:tcPr>
            <w:tcW w:w="2436" w:type="dxa"/>
          </w:tcPr>
          <w:p w14:paraId="31321D8B" w14:textId="77777777" w:rsidR="002F7D35" w:rsidRDefault="00000000">
            <w:r>
              <w:t>Match the verb with the animal.</w:t>
            </w:r>
          </w:p>
        </w:tc>
        <w:tc>
          <w:tcPr>
            <w:tcW w:w="2436" w:type="dxa"/>
          </w:tcPr>
          <w:p w14:paraId="6AA41850" w14:textId="77777777" w:rsidR="002F7D35" w:rsidRDefault="00000000">
            <w:r>
              <w:t>Not that action.</w:t>
            </w:r>
          </w:p>
        </w:tc>
      </w:tr>
      <w:tr w:rsidR="002F7D35" w14:paraId="3EF18FB3" w14:textId="77777777">
        <w:trPr>
          <w:jc w:val="center"/>
        </w:trPr>
        <w:tc>
          <w:tcPr>
            <w:tcW w:w="2436" w:type="dxa"/>
          </w:tcPr>
          <w:p w14:paraId="6EE93EA9" w14:textId="77777777" w:rsidR="002F7D35" w:rsidRDefault="00000000">
            <w:r>
              <w:t>Who can do it?</w:t>
            </w:r>
          </w:p>
        </w:tc>
        <w:tc>
          <w:tcPr>
            <w:tcW w:w="2436" w:type="dxa"/>
          </w:tcPr>
          <w:p w14:paraId="0515CC57" w14:textId="77777777" w:rsidR="002F7D35" w:rsidRDefault="00000000">
            <w:r>
              <w:t>Hiển thị hành động, bé chọn con vật.</w:t>
            </w:r>
          </w:p>
        </w:tc>
        <w:tc>
          <w:tcPr>
            <w:tcW w:w="2436" w:type="dxa"/>
          </w:tcPr>
          <w:p w14:paraId="304CCB25" w14:textId="77777777" w:rsidR="002F7D35" w:rsidRDefault="00000000">
            <w:r>
              <w:t>Who can fly?</w:t>
            </w:r>
          </w:p>
        </w:tc>
        <w:tc>
          <w:tcPr>
            <w:tcW w:w="2436" w:type="dxa"/>
          </w:tcPr>
          <w:p w14:paraId="0D1A245C" w14:textId="77777777" w:rsidR="002F7D35" w:rsidRDefault="00000000">
            <w:r>
              <w:t>Check the action clue.</w:t>
            </w:r>
          </w:p>
        </w:tc>
      </w:tr>
      <w:tr w:rsidR="002F7D35" w14:paraId="6557D36E" w14:textId="77777777">
        <w:trPr>
          <w:jc w:val="center"/>
        </w:trPr>
        <w:tc>
          <w:tcPr>
            <w:tcW w:w="2436" w:type="dxa"/>
          </w:tcPr>
          <w:p w14:paraId="54229B4B" w14:textId="77777777" w:rsidR="002F7D35" w:rsidRDefault="00000000">
            <w:r>
              <w:t>Mimic and tap</w:t>
            </w:r>
          </w:p>
        </w:tc>
        <w:tc>
          <w:tcPr>
            <w:tcW w:w="2436" w:type="dxa"/>
          </w:tcPr>
          <w:p w14:paraId="4EAC8135" w14:textId="77777777" w:rsidR="002F7D35" w:rsidRDefault="00000000">
            <w:r>
              <w:t>Mascot làm động tác.</w:t>
            </w:r>
          </w:p>
        </w:tc>
        <w:tc>
          <w:tcPr>
            <w:tcW w:w="2436" w:type="dxa"/>
          </w:tcPr>
          <w:p w14:paraId="4AE5BCD9" w14:textId="77777777" w:rsidR="002F7D35" w:rsidRDefault="00000000">
            <w:r>
              <w:t>Tap the same action.</w:t>
            </w:r>
          </w:p>
        </w:tc>
        <w:tc>
          <w:tcPr>
            <w:tcW w:w="2436" w:type="dxa"/>
          </w:tcPr>
          <w:p w14:paraId="6A8AAE91" w14:textId="77777777" w:rsidR="002F7D35" w:rsidRDefault="00000000">
            <w:r>
              <w:t>Great mimic!</w:t>
            </w:r>
          </w:p>
        </w:tc>
      </w:tr>
      <w:tr w:rsidR="002F7D35" w14:paraId="799C7B12" w14:textId="77777777">
        <w:trPr>
          <w:jc w:val="center"/>
        </w:trPr>
        <w:tc>
          <w:tcPr>
            <w:tcW w:w="2436" w:type="dxa"/>
          </w:tcPr>
          <w:p w14:paraId="75570C3B" w14:textId="77777777" w:rsidR="002F7D35" w:rsidRDefault="00000000">
            <w:r>
              <w:t>Sentence builder</w:t>
            </w:r>
          </w:p>
        </w:tc>
        <w:tc>
          <w:tcPr>
            <w:tcW w:w="2436" w:type="dxa"/>
          </w:tcPr>
          <w:p w14:paraId="277D3B81" w14:textId="77777777" w:rsidR="002F7D35" w:rsidRDefault="00000000">
            <w:r>
              <w:t>Ghép từ để tạo câu ngắn.</w:t>
            </w:r>
          </w:p>
        </w:tc>
        <w:tc>
          <w:tcPr>
            <w:tcW w:w="2436" w:type="dxa"/>
          </w:tcPr>
          <w:p w14:paraId="0A609850" w14:textId="77777777" w:rsidR="002F7D35" w:rsidRDefault="00000000">
            <w:r>
              <w:t>The bird can fly.</w:t>
            </w:r>
          </w:p>
        </w:tc>
        <w:tc>
          <w:tcPr>
            <w:tcW w:w="2436" w:type="dxa"/>
          </w:tcPr>
          <w:p w14:paraId="36BFDD60" w14:textId="77777777" w:rsidR="002F7D35" w:rsidRDefault="00000000">
            <w:r>
              <w:t>Nice sentence!</w:t>
            </w:r>
          </w:p>
        </w:tc>
      </w:tr>
    </w:tbl>
    <w:p w14:paraId="032A6185" w14:textId="77777777" w:rsidR="002F7D35" w:rsidRDefault="00000000">
      <w:pPr>
        <w:pStyle w:val="Heading2"/>
      </w:pPr>
      <w:r>
        <w:lastRenderedPageBreak/>
        <w:t>Mini Game</w:t>
      </w:r>
    </w:p>
    <w:p w14:paraId="0BEBE816" w14:textId="77777777" w:rsidR="002F7D35" w:rsidRDefault="00000000">
      <w:r>
        <w:t>Mục đích: Tạo cảm giác chơi – học, giữ nhịp độ vui nhộn và giúp trẻ thực hành lặp lại mà không nhàm chán.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34"/>
        <w:gridCol w:w="2434"/>
        <w:gridCol w:w="2434"/>
        <w:gridCol w:w="2434"/>
      </w:tblGrid>
      <w:tr w:rsidR="002F7D35" w14:paraId="239BCFB9" w14:textId="77777777">
        <w:trPr>
          <w:tblHeader/>
          <w:jc w:val="center"/>
        </w:trPr>
        <w:tc>
          <w:tcPr>
            <w:tcW w:w="2436" w:type="dxa"/>
            <w:shd w:val="clear" w:color="auto" w:fill="D9EAD3"/>
          </w:tcPr>
          <w:p w14:paraId="74335362" w14:textId="77777777" w:rsidR="002F7D35" w:rsidRDefault="00000000">
            <w:r>
              <w:t>Tên game</w:t>
            </w:r>
          </w:p>
        </w:tc>
        <w:tc>
          <w:tcPr>
            <w:tcW w:w="2436" w:type="dxa"/>
            <w:shd w:val="clear" w:color="auto" w:fill="D9EAD3"/>
          </w:tcPr>
          <w:p w14:paraId="7012BAB2" w14:textId="77777777" w:rsidR="002F7D35" w:rsidRDefault="00000000">
            <w:r>
              <w:t>Luật chơi</w:t>
            </w:r>
          </w:p>
        </w:tc>
        <w:tc>
          <w:tcPr>
            <w:tcW w:w="2436" w:type="dxa"/>
            <w:shd w:val="clear" w:color="auto" w:fill="D9EAD3"/>
          </w:tcPr>
          <w:p w14:paraId="199122FF" w14:textId="77777777" w:rsidR="002F7D35" w:rsidRDefault="00000000">
            <w:r>
              <w:t>Ví dụ nhiệm vụ</w:t>
            </w:r>
          </w:p>
        </w:tc>
        <w:tc>
          <w:tcPr>
            <w:tcW w:w="2436" w:type="dxa"/>
            <w:shd w:val="clear" w:color="auto" w:fill="D9EAD3"/>
          </w:tcPr>
          <w:p w14:paraId="6FF84C80" w14:textId="77777777" w:rsidR="002F7D35" w:rsidRDefault="00000000">
            <w:r>
              <w:t>Phần thưởng</w:t>
            </w:r>
          </w:p>
        </w:tc>
      </w:tr>
      <w:tr w:rsidR="002F7D35" w14:paraId="2A913040" w14:textId="77777777">
        <w:trPr>
          <w:jc w:val="center"/>
        </w:trPr>
        <w:tc>
          <w:tcPr>
            <w:tcW w:w="2436" w:type="dxa"/>
          </w:tcPr>
          <w:p w14:paraId="2B7CC466" w14:textId="77777777" w:rsidR="002F7D35" w:rsidRDefault="00000000">
            <w:r>
              <w:t>Motion Match</w:t>
            </w:r>
          </w:p>
        </w:tc>
        <w:tc>
          <w:tcPr>
            <w:tcW w:w="2436" w:type="dxa"/>
          </w:tcPr>
          <w:p w14:paraId="6C874EE0" w14:textId="77777777" w:rsidR="002F7D35" w:rsidRDefault="00000000">
            <w:r>
              <w:t>Ghép động từ với tranh.</w:t>
            </w:r>
          </w:p>
        </w:tc>
        <w:tc>
          <w:tcPr>
            <w:tcW w:w="2436" w:type="dxa"/>
          </w:tcPr>
          <w:p w14:paraId="1DE9CEB4" w14:textId="77777777" w:rsidR="002F7D35" w:rsidRDefault="00000000">
            <w:r>
              <w:t>fly -&gt; bird</w:t>
            </w:r>
          </w:p>
        </w:tc>
        <w:tc>
          <w:tcPr>
            <w:tcW w:w="2436" w:type="dxa"/>
          </w:tcPr>
          <w:p w14:paraId="2DAB9573" w14:textId="77777777" w:rsidR="002F7D35" w:rsidRDefault="00000000">
            <w:r>
              <w:t>Action badge.</w:t>
            </w:r>
          </w:p>
        </w:tc>
      </w:tr>
      <w:tr w:rsidR="002F7D35" w14:paraId="1D57563C" w14:textId="77777777">
        <w:trPr>
          <w:jc w:val="center"/>
        </w:trPr>
        <w:tc>
          <w:tcPr>
            <w:tcW w:w="2436" w:type="dxa"/>
          </w:tcPr>
          <w:p w14:paraId="1EF4C811" w14:textId="77777777" w:rsidR="002F7D35" w:rsidRDefault="00000000">
            <w:r>
              <w:t>Action Run</w:t>
            </w:r>
          </w:p>
        </w:tc>
        <w:tc>
          <w:tcPr>
            <w:tcW w:w="2436" w:type="dxa"/>
          </w:tcPr>
          <w:p w14:paraId="2FABEC39" w14:textId="77777777" w:rsidR="002F7D35" w:rsidRDefault="00000000">
            <w:r>
              <w:t>Chọn đúng con vật đang làm hành động.</w:t>
            </w:r>
          </w:p>
        </w:tc>
        <w:tc>
          <w:tcPr>
            <w:tcW w:w="2436" w:type="dxa"/>
          </w:tcPr>
          <w:p w14:paraId="71921B73" w14:textId="77777777" w:rsidR="002F7D35" w:rsidRDefault="00000000">
            <w:r>
              <w:t>Tap the fish when it swims.</w:t>
            </w:r>
          </w:p>
        </w:tc>
        <w:tc>
          <w:tcPr>
            <w:tcW w:w="2436" w:type="dxa"/>
          </w:tcPr>
          <w:p w14:paraId="0D33F554" w14:textId="77777777" w:rsidR="002F7D35" w:rsidRDefault="00000000">
            <w:r>
              <w:t>Speed points.</w:t>
            </w:r>
          </w:p>
        </w:tc>
      </w:tr>
      <w:tr w:rsidR="002F7D35" w14:paraId="04CE1E20" w14:textId="77777777">
        <w:trPr>
          <w:jc w:val="center"/>
        </w:trPr>
        <w:tc>
          <w:tcPr>
            <w:tcW w:w="2436" w:type="dxa"/>
          </w:tcPr>
          <w:p w14:paraId="3A93F08C" w14:textId="77777777" w:rsidR="002F7D35" w:rsidRDefault="00000000">
            <w:r>
              <w:t>Sentence Tower</w:t>
            </w:r>
          </w:p>
        </w:tc>
        <w:tc>
          <w:tcPr>
            <w:tcW w:w="2436" w:type="dxa"/>
          </w:tcPr>
          <w:p w14:paraId="587FFFE7" w14:textId="77777777" w:rsidR="002F7D35" w:rsidRDefault="00000000">
            <w:r>
              <w:t>Xếp từ theo đúng thứ tự câu.</w:t>
            </w:r>
          </w:p>
        </w:tc>
        <w:tc>
          <w:tcPr>
            <w:tcW w:w="2436" w:type="dxa"/>
          </w:tcPr>
          <w:p w14:paraId="418920FA" w14:textId="77777777" w:rsidR="002F7D35" w:rsidRDefault="00000000">
            <w:r>
              <w:t>The / cat / can / sleep.</w:t>
            </w:r>
          </w:p>
        </w:tc>
        <w:tc>
          <w:tcPr>
            <w:tcW w:w="2436" w:type="dxa"/>
          </w:tcPr>
          <w:p w14:paraId="44C2EB6A" w14:textId="77777777" w:rsidR="002F7D35" w:rsidRDefault="00000000">
            <w:r>
              <w:t>Sentence complete.</w:t>
            </w:r>
          </w:p>
        </w:tc>
      </w:tr>
      <w:tr w:rsidR="002F7D35" w14:paraId="52864DF0" w14:textId="77777777">
        <w:trPr>
          <w:jc w:val="center"/>
        </w:trPr>
        <w:tc>
          <w:tcPr>
            <w:tcW w:w="2436" w:type="dxa"/>
          </w:tcPr>
          <w:p w14:paraId="72665237" w14:textId="77777777" w:rsidR="002F7D35" w:rsidRDefault="00000000">
            <w:r>
              <w:t>Quick Guess</w:t>
            </w:r>
          </w:p>
        </w:tc>
        <w:tc>
          <w:tcPr>
            <w:tcW w:w="2436" w:type="dxa"/>
          </w:tcPr>
          <w:p w14:paraId="5A6D08B5" w14:textId="77777777" w:rsidR="002F7D35" w:rsidRDefault="00000000">
            <w:r>
              <w:t>Nghe “jump”.</w:t>
            </w:r>
          </w:p>
        </w:tc>
        <w:tc>
          <w:tcPr>
            <w:tcW w:w="2436" w:type="dxa"/>
          </w:tcPr>
          <w:p w14:paraId="23F3E3D8" w14:textId="77777777" w:rsidR="002F7D35" w:rsidRDefault="00000000">
            <w:r>
              <w:t>Choose rabbit.</w:t>
            </w:r>
          </w:p>
        </w:tc>
        <w:tc>
          <w:tcPr>
            <w:tcW w:w="2436" w:type="dxa"/>
          </w:tcPr>
          <w:p w14:paraId="5E789202" w14:textId="77777777" w:rsidR="002F7D35" w:rsidRDefault="00000000">
            <w:r>
              <w:t>Correct answer.</w:t>
            </w:r>
          </w:p>
        </w:tc>
      </w:tr>
      <w:tr w:rsidR="002F7D35" w14:paraId="7F65DA90" w14:textId="77777777">
        <w:trPr>
          <w:jc w:val="center"/>
        </w:trPr>
        <w:tc>
          <w:tcPr>
            <w:tcW w:w="2436" w:type="dxa"/>
          </w:tcPr>
          <w:p w14:paraId="0568C9A8" w14:textId="77777777" w:rsidR="002F7D35" w:rsidRDefault="00000000">
            <w:r>
              <w:t>Action Story</w:t>
            </w:r>
          </w:p>
        </w:tc>
        <w:tc>
          <w:tcPr>
            <w:tcW w:w="2436" w:type="dxa"/>
          </w:tcPr>
          <w:p w14:paraId="200CE0DD" w14:textId="77777777" w:rsidR="002F7D35" w:rsidRDefault="00000000">
            <w:r>
              <w:t>Đi qua 5 màn ngắn kể chuyện.</w:t>
            </w:r>
          </w:p>
        </w:tc>
        <w:tc>
          <w:tcPr>
            <w:tcW w:w="2436" w:type="dxa"/>
          </w:tcPr>
          <w:p w14:paraId="291B45EB" w14:textId="77777777" w:rsidR="002F7D35" w:rsidRDefault="00000000">
            <w:r>
              <w:t>Follow the moving animals.</w:t>
            </w:r>
          </w:p>
        </w:tc>
        <w:tc>
          <w:tcPr>
            <w:tcW w:w="2436" w:type="dxa"/>
          </w:tcPr>
          <w:p w14:paraId="165614BA" w14:textId="77777777" w:rsidR="002F7D35" w:rsidRDefault="00000000">
            <w:r>
              <w:t>Story reward.</w:t>
            </w:r>
          </w:p>
        </w:tc>
      </w:tr>
    </w:tbl>
    <w:p w14:paraId="017ED2F5" w14:textId="77777777" w:rsidR="002F7D35" w:rsidRDefault="00000000">
      <w:pPr>
        <w:pStyle w:val="Heading2"/>
      </w:pPr>
      <w:r>
        <w:t>Final Quiz</w:t>
      </w:r>
    </w:p>
    <w:p w14:paraId="796FB23B" w14:textId="77777777" w:rsidR="002F7D35" w:rsidRDefault="00000000">
      <w:r>
        <w:t>Mục đích: Kiểm tra mức độ ghi nhớ cuối bài bằng câu hỏi ngắn, rõ ràng, có minh họa.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33"/>
        <w:gridCol w:w="2434"/>
        <w:gridCol w:w="2434"/>
        <w:gridCol w:w="2435"/>
      </w:tblGrid>
      <w:tr w:rsidR="002F7D35" w14:paraId="38D6C6E9" w14:textId="77777777">
        <w:trPr>
          <w:tblHeader/>
          <w:jc w:val="center"/>
        </w:trPr>
        <w:tc>
          <w:tcPr>
            <w:tcW w:w="2436" w:type="dxa"/>
            <w:shd w:val="clear" w:color="auto" w:fill="D9EAF7"/>
          </w:tcPr>
          <w:p w14:paraId="4D15683C" w14:textId="77777777" w:rsidR="002F7D35" w:rsidRDefault="00000000">
            <w:r>
              <w:t>Câu số</w:t>
            </w:r>
          </w:p>
        </w:tc>
        <w:tc>
          <w:tcPr>
            <w:tcW w:w="2436" w:type="dxa"/>
            <w:shd w:val="clear" w:color="auto" w:fill="D9EAF7"/>
          </w:tcPr>
          <w:p w14:paraId="494CB344" w14:textId="77777777" w:rsidR="002F7D35" w:rsidRDefault="00000000">
            <w:r>
              <w:t>Câu hỏi</w:t>
            </w:r>
          </w:p>
        </w:tc>
        <w:tc>
          <w:tcPr>
            <w:tcW w:w="2436" w:type="dxa"/>
            <w:shd w:val="clear" w:color="auto" w:fill="D9EAF7"/>
          </w:tcPr>
          <w:p w14:paraId="1E862001" w14:textId="77777777" w:rsidR="002F7D35" w:rsidRDefault="00000000">
            <w:r>
              <w:t>Đáp án đúng</w:t>
            </w:r>
          </w:p>
        </w:tc>
        <w:tc>
          <w:tcPr>
            <w:tcW w:w="2436" w:type="dxa"/>
            <w:shd w:val="clear" w:color="auto" w:fill="D9EAF7"/>
          </w:tcPr>
          <w:p w14:paraId="1A869A36" w14:textId="77777777" w:rsidR="002F7D35" w:rsidRDefault="00000000">
            <w:r>
              <w:t>Ghi chú</w:t>
            </w:r>
          </w:p>
        </w:tc>
      </w:tr>
      <w:tr w:rsidR="002F7D35" w14:paraId="59ADC0D6" w14:textId="77777777">
        <w:trPr>
          <w:jc w:val="center"/>
        </w:trPr>
        <w:tc>
          <w:tcPr>
            <w:tcW w:w="2436" w:type="dxa"/>
          </w:tcPr>
          <w:p w14:paraId="2299A273" w14:textId="77777777" w:rsidR="002F7D35" w:rsidRDefault="00000000">
            <w:r>
              <w:t>1</w:t>
            </w:r>
          </w:p>
        </w:tc>
        <w:tc>
          <w:tcPr>
            <w:tcW w:w="2436" w:type="dxa"/>
          </w:tcPr>
          <w:p w14:paraId="7AF9EC64" w14:textId="77777777" w:rsidR="002F7D35" w:rsidRDefault="00000000">
            <w:r>
              <w:t>Which animal can fly?</w:t>
            </w:r>
          </w:p>
        </w:tc>
        <w:tc>
          <w:tcPr>
            <w:tcW w:w="2436" w:type="dxa"/>
          </w:tcPr>
          <w:p w14:paraId="60EEB7A1" w14:textId="77777777" w:rsidR="002F7D35" w:rsidRDefault="00000000">
            <w:r>
              <w:t>Bird</w:t>
            </w:r>
          </w:p>
        </w:tc>
        <w:tc>
          <w:tcPr>
            <w:tcW w:w="2436" w:type="dxa"/>
          </w:tcPr>
          <w:p w14:paraId="41078CB5" w14:textId="77777777" w:rsidR="002F7D35" w:rsidRDefault="00000000">
            <w:r>
              <w:t>Action clue.</w:t>
            </w:r>
          </w:p>
        </w:tc>
      </w:tr>
      <w:tr w:rsidR="002F7D35" w14:paraId="7ACFEDA3" w14:textId="77777777">
        <w:trPr>
          <w:jc w:val="center"/>
        </w:trPr>
        <w:tc>
          <w:tcPr>
            <w:tcW w:w="2436" w:type="dxa"/>
          </w:tcPr>
          <w:p w14:paraId="79CBBDB6" w14:textId="77777777" w:rsidR="002F7D35" w:rsidRDefault="00000000">
            <w:r>
              <w:t>2</w:t>
            </w:r>
          </w:p>
        </w:tc>
        <w:tc>
          <w:tcPr>
            <w:tcW w:w="2436" w:type="dxa"/>
          </w:tcPr>
          <w:p w14:paraId="1839E582" w14:textId="77777777" w:rsidR="002F7D35" w:rsidRDefault="00000000">
            <w:r>
              <w:t>Which animal can swim?</w:t>
            </w:r>
          </w:p>
        </w:tc>
        <w:tc>
          <w:tcPr>
            <w:tcW w:w="2436" w:type="dxa"/>
          </w:tcPr>
          <w:p w14:paraId="00265F68" w14:textId="77777777" w:rsidR="002F7D35" w:rsidRDefault="00000000">
            <w:r>
              <w:t>Fish</w:t>
            </w:r>
          </w:p>
        </w:tc>
        <w:tc>
          <w:tcPr>
            <w:tcW w:w="2436" w:type="dxa"/>
          </w:tcPr>
          <w:p w14:paraId="5B26CE94" w14:textId="77777777" w:rsidR="002F7D35" w:rsidRDefault="00000000">
            <w:r>
              <w:t>Action clue.</w:t>
            </w:r>
          </w:p>
        </w:tc>
      </w:tr>
      <w:tr w:rsidR="002F7D35" w14:paraId="2F016654" w14:textId="77777777">
        <w:trPr>
          <w:jc w:val="center"/>
        </w:trPr>
        <w:tc>
          <w:tcPr>
            <w:tcW w:w="2436" w:type="dxa"/>
          </w:tcPr>
          <w:p w14:paraId="15DC87B2" w14:textId="77777777" w:rsidR="002F7D35" w:rsidRDefault="00000000">
            <w:r>
              <w:t>3</w:t>
            </w:r>
          </w:p>
        </w:tc>
        <w:tc>
          <w:tcPr>
            <w:tcW w:w="2436" w:type="dxa"/>
          </w:tcPr>
          <w:p w14:paraId="484E6658" w14:textId="77777777" w:rsidR="002F7D35" w:rsidRDefault="00000000">
            <w:r>
              <w:t>Choose the action for a rabbit.</w:t>
            </w:r>
          </w:p>
        </w:tc>
        <w:tc>
          <w:tcPr>
            <w:tcW w:w="2436" w:type="dxa"/>
          </w:tcPr>
          <w:p w14:paraId="02B91E08" w14:textId="77777777" w:rsidR="002F7D35" w:rsidRDefault="00000000">
            <w:r>
              <w:t>Jump</w:t>
            </w:r>
          </w:p>
        </w:tc>
        <w:tc>
          <w:tcPr>
            <w:tcW w:w="2436" w:type="dxa"/>
          </w:tcPr>
          <w:p w14:paraId="12C1C724" w14:textId="77777777" w:rsidR="002F7D35" w:rsidRDefault="00000000">
            <w:r>
              <w:t>Action match.</w:t>
            </w:r>
          </w:p>
        </w:tc>
      </w:tr>
      <w:tr w:rsidR="002F7D35" w14:paraId="08EF594A" w14:textId="77777777">
        <w:trPr>
          <w:jc w:val="center"/>
        </w:trPr>
        <w:tc>
          <w:tcPr>
            <w:tcW w:w="2436" w:type="dxa"/>
          </w:tcPr>
          <w:p w14:paraId="63BF8279" w14:textId="77777777" w:rsidR="002F7D35" w:rsidRDefault="00000000">
            <w:r>
              <w:t>4</w:t>
            </w:r>
          </w:p>
        </w:tc>
        <w:tc>
          <w:tcPr>
            <w:tcW w:w="2436" w:type="dxa"/>
          </w:tcPr>
          <w:p w14:paraId="44FD539E" w14:textId="77777777" w:rsidR="002F7D35" w:rsidRDefault="00000000">
            <w:r>
              <w:t>The dog can ___.</w:t>
            </w:r>
          </w:p>
        </w:tc>
        <w:tc>
          <w:tcPr>
            <w:tcW w:w="2436" w:type="dxa"/>
          </w:tcPr>
          <w:p w14:paraId="457DB14F" w14:textId="77777777" w:rsidR="002F7D35" w:rsidRDefault="00000000">
            <w:r>
              <w:t>Run</w:t>
            </w:r>
          </w:p>
        </w:tc>
        <w:tc>
          <w:tcPr>
            <w:tcW w:w="2436" w:type="dxa"/>
          </w:tcPr>
          <w:p w14:paraId="02080689" w14:textId="77777777" w:rsidR="002F7D35" w:rsidRDefault="00000000">
            <w:r>
              <w:t>Fill in the blank.</w:t>
            </w:r>
          </w:p>
        </w:tc>
      </w:tr>
      <w:tr w:rsidR="002F7D35" w14:paraId="39C739C6" w14:textId="77777777">
        <w:trPr>
          <w:jc w:val="center"/>
        </w:trPr>
        <w:tc>
          <w:tcPr>
            <w:tcW w:w="2436" w:type="dxa"/>
          </w:tcPr>
          <w:p w14:paraId="6141231B" w14:textId="77777777" w:rsidR="002F7D35" w:rsidRDefault="00000000">
            <w:r>
              <w:t>5</w:t>
            </w:r>
          </w:p>
        </w:tc>
        <w:tc>
          <w:tcPr>
            <w:tcW w:w="2436" w:type="dxa"/>
          </w:tcPr>
          <w:p w14:paraId="1AECAEA0" w14:textId="77777777" w:rsidR="002F7D35" w:rsidRDefault="00000000">
            <w:r>
              <w:t>The cat can ___.</w:t>
            </w:r>
          </w:p>
        </w:tc>
        <w:tc>
          <w:tcPr>
            <w:tcW w:w="2436" w:type="dxa"/>
          </w:tcPr>
          <w:p w14:paraId="04F3E2EE" w14:textId="77777777" w:rsidR="002F7D35" w:rsidRDefault="00000000">
            <w:r>
              <w:t>Sleep</w:t>
            </w:r>
          </w:p>
        </w:tc>
        <w:tc>
          <w:tcPr>
            <w:tcW w:w="2436" w:type="dxa"/>
          </w:tcPr>
          <w:p w14:paraId="1B557DC9" w14:textId="77777777" w:rsidR="002F7D35" w:rsidRDefault="00000000">
            <w:r>
              <w:t>Fill in the blank.</w:t>
            </w:r>
          </w:p>
        </w:tc>
      </w:tr>
      <w:tr w:rsidR="002F7D35" w14:paraId="58A14ABB" w14:textId="77777777">
        <w:trPr>
          <w:jc w:val="center"/>
        </w:trPr>
        <w:tc>
          <w:tcPr>
            <w:tcW w:w="2436" w:type="dxa"/>
          </w:tcPr>
          <w:p w14:paraId="2B002BC9" w14:textId="77777777" w:rsidR="002F7D35" w:rsidRDefault="00000000">
            <w:r>
              <w:t>6</w:t>
            </w:r>
          </w:p>
        </w:tc>
        <w:tc>
          <w:tcPr>
            <w:tcW w:w="2436" w:type="dxa"/>
          </w:tcPr>
          <w:p w14:paraId="409C831B" w14:textId="77777777" w:rsidR="002F7D35" w:rsidRDefault="00000000">
            <w:r>
              <w:t>Listen: fly</w:t>
            </w:r>
          </w:p>
        </w:tc>
        <w:tc>
          <w:tcPr>
            <w:tcW w:w="2436" w:type="dxa"/>
          </w:tcPr>
          <w:p w14:paraId="4F5E686B" w14:textId="77777777" w:rsidR="002F7D35" w:rsidRDefault="00000000">
            <w:r>
              <w:t>Bird</w:t>
            </w:r>
          </w:p>
        </w:tc>
        <w:tc>
          <w:tcPr>
            <w:tcW w:w="2436" w:type="dxa"/>
          </w:tcPr>
          <w:p w14:paraId="73D8A0E4" w14:textId="77777777" w:rsidR="002F7D35" w:rsidRDefault="00000000">
            <w:r>
              <w:t>Audio clue.</w:t>
            </w:r>
          </w:p>
        </w:tc>
      </w:tr>
      <w:tr w:rsidR="002F7D35" w14:paraId="4A401727" w14:textId="77777777">
        <w:trPr>
          <w:jc w:val="center"/>
        </w:trPr>
        <w:tc>
          <w:tcPr>
            <w:tcW w:w="2436" w:type="dxa"/>
          </w:tcPr>
          <w:p w14:paraId="3EBCC42C" w14:textId="77777777" w:rsidR="002F7D35" w:rsidRDefault="00000000">
            <w:r>
              <w:t>7</w:t>
            </w:r>
          </w:p>
        </w:tc>
        <w:tc>
          <w:tcPr>
            <w:tcW w:w="2436" w:type="dxa"/>
          </w:tcPr>
          <w:p w14:paraId="6ABE9676" w14:textId="77777777" w:rsidR="002F7D35" w:rsidRDefault="00000000">
            <w:r>
              <w:t>Which one can not fly?</w:t>
            </w:r>
          </w:p>
        </w:tc>
        <w:tc>
          <w:tcPr>
            <w:tcW w:w="2436" w:type="dxa"/>
          </w:tcPr>
          <w:p w14:paraId="2C9F1BD6" w14:textId="77777777" w:rsidR="002F7D35" w:rsidRDefault="00000000">
            <w:r>
              <w:t>Cat</w:t>
            </w:r>
          </w:p>
        </w:tc>
        <w:tc>
          <w:tcPr>
            <w:tcW w:w="2436" w:type="dxa"/>
          </w:tcPr>
          <w:p w14:paraId="6EFBBAF4" w14:textId="77777777" w:rsidR="002F7D35" w:rsidRDefault="00000000">
            <w:r>
              <w:t>Negative clue.</w:t>
            </w:r>
          </w:p>
        </w:tc>
      </w:tr>
      <w:tr w:rsidR="002F7D35" w14:paraId="2372F753" w14:textId="77777777">
        <w:trPr>
          <w:jc w:val="center"/>
        </w:trPr>
        <w:tc>
          <w:tcPr>
            <w:tcW w:w="2436" w:type="dxa"/>
          </w:tcPr>
          <w:p w14:paraId="17C51E65" w14:textId="77777777" w:rsidR="002F7D35" w:rsidRDefault="00000000">
            <w:r>
              <w:t>8</w:t>
            </w:r>
          </w:p>
        </w:tc>
        <w:tc>
          <w:tcPr>
            <w:tcW w:w="2436" w:type="dxa"/>
          </w:tcPr>
          <w:p w14:paraId="002BB966" w14:textId="77777777" w:rsidR="002F7D35" w:rsidRDefault="00000000">
            <w:r>
              <w:t>Match: swim -&gt; ___</w:t>
            </w:r>
          </w:p>
        </w:tc>
        <w:tc>
          <w:tcPr>
            <w:tcW w:w="2436" w:type="dxa"/>
          </w:tcPr>
          <w:p w14:paraId="28743414" w14:textId="77777777" w:rsidR="002F7D35" w:rsidRDefault="00000000">
            <w:r>
              <w:t>Fish</w:t>
            </w:r>
          </w:p>
        </w:tc>
        <w:tc>
          <w:tcPr>
            <w:tcW w:w="2436" w:type="dxa"/>
          </w:tcPr>
          <w:p w14:paraId="0CFEBBB0" w14:textId="77777777" w:rsidR="002F7D35" w:rsidRDefault="00000000">
            <w:r>
              <w:t>Verb-object.</w:t>
            </w:r>
          </w:p>
        </w:tc>
      </w:tr>
      <w:tr w:rsidR="002F7D35" w14:paraId="57885B0F" w14:textId="77777777">
        <w:trPr>
          <w:jc w:val="center"/>
        </w:trPr>
        <w:tc>
          <w:tcPr>
            <w:tcW w:w="2436" w:type="dxa"/>
          </w:tcPr>
          <w:p w14:paraId="0C870153" w14:textId="77777777" w:rsidR="002F7D35" w:rsidRDefault="00000000">
            <w:r>
              <w:t>9</w:t>
            </w:r>
          </w:p>
        </w:tc>
        <w:tc>
          <w:tcPr>
            <w:tcW w:w="2436" w:type="dxa"/>
          </w:tcPr>
          <w:p w14:paraId="324A7C49" w14:textId="77777777" w:rsidR="002F7D35" w:rsidRDefault="00000000">
            <w:r>
              <w:t>Can a fish jump?</w:t>
            </w:r>
          </w:p>
        </w:tc>
        <w:tc>
          <w:tcPr>
            <w:tcW w:w="2436" w:type="dxa"/>
          </w:tcPr>
          <w:p w14:paraId="6E8EB9A9" w14:textId="77777777" w:rsidR="002F7D35" w:rsidRDefault="00000000">
            <w:r>
              <w:t>No</w:t>
            </w:r>
          </w:p>
        </w:tc>
        <w:tc>
          <w:tcPr>
            <w:tcW w:w="2436" w:type="dxa"/>
          </w:tcPr>
          <w:p w14:paraId="74756A9F" w14:textId="77777777" w:rsidR="002F7D35" w:rsidRDefault="00000000">
            <w:r>
              <w:t>Yes/No.</w:t>
            </w:r>
          </w:p>
        </w:tc>
      </w:tr>
      <w:tr w:rsidR="002F7D35" w14:paraId="6C646B8C" w14:textId="77777777">
        <w:trPr>
          <w:jc w:val="center"/>
        </w:trPr>
        <w:tc>
          <w:tcPr>
            <w:tcW w:w="2436" w:type="dxa"/>
          </w:tcPr>
          <w:p w14:paraId="251A2DAF" w14:textId="77777777" w:rsidR="002F7D35" w:rsidRDefault="00000000">
            <w:r>
              <w:t>10</w:t>
            </w:r>
          </w:p>
        </w:tc>
        <w:tc>
          <w:tcPr>
            <w:tcW w:w="2436" w:type="dxa"/>
          </w:tcPr>
          <w:p w14:paraId="7857673D" w14:textId="77777777" w:rsidR="002F7D35" w:rsidRDefault="00000000">
            <w:r>
              <w:t>Choose the action word.</w:t>
            </w:r>
          </w:p>
        </w:tc>
        <w:tc>
          <w:tcPr>
            <w:tcW w:w="2436" w:type="dxa"/>
          </w:tcPr>
          <w:p w14:paraId="4C20991A" w14:textId="77777777" w:rsidR="002F7D35" w:rsidRDefault="00000000">
            <w:r>
              <w:t>Run</w:t>
            </w:r>
          </w:p>
        </w:tc>
        <w:tc>
          <w:tcPr>
            <w:tcW w:w="2436" w:type="dxa"/>
          </w:tcPr>
          <w:p w14:paraId="199E63B9" w14:textId="77777777" w:rsidR="002F7D35" w:rsidRDefault="00000000">
            <w:r>
              <w:t>Word recognition.</w:t>
            </w:r>
          </w:p>
        </w:tc>
      </w:tr>
    </w:tbl>
    <w:p w14:paraId="637ED4AA" w14:textId="77777777" w:rsidR="002F7D35" w:rsidRDefault="00000000">
      <w:pPr>
        <w:pStyle w:val="Heading2"/>
      </w:pPr>
      <w:r>
        <w:t>Kết thúc bài</w:t>
      </w:r>
    </w:p>
    <w:p w14:paraId="13B172E0" w14:textId="77777777" w:rsidR="002F7D35" w:rsidRDefault="00000000">
      <w:r>
        <w:t>Phần thưởng sau bài: Unlock badge: Action Star + 50 stars.</w:t>
      </w:r>
    </w:p>
    <w:p w14:paraId="1990AB2F" w14:textId="77777777" w:rsidR="002F7D35" w:rsidRDefault="00000000">
      <w:r>
        <w:t>Thông điệp khích lệ mẫu: Great job! You learned new animal words today. See you in the next lesson!</w:t>
      </w:r>
    </w:p>
    <w:p w14:paraId="5E03D934" w14:textId="77777777" w:rsidR="002F7D35" w:rsidRDefault="00000000">
      <w:r>
        <w:br w:type="page"/>
      </w:r>
    </w:p>
    <w:p w14:paraId="54B08365" w14:textId="77777777" w:rsidR="002F7D35" w:rsidRDefault="00000000">
      <w:pPr>
        <w:pStyle w:val="Heading1"/>
      </w:pPr>
      <w:r>
        <w:lastRenderedPageBreak/>
        <w:t>8. Bài 5 - Review Challenge</w:t>
      </w:r>
    </w:p>
    <w:p w14:paraId="12AD9BED" w14:textId="77777777" w:rsidR="002F7D35" w:rsidRDefault="00000000">
      <w:r>
        <w:t>Mục tiêu bài học: Tổng ôn toàn bộ từ vựng, âm thanh, nơi sống và hành động qua chuỗi thử thách cuối khóa.</w:t>
      </w:r>
    </w:p>
    <w:p w14:paraId="29438B98" w14:textId="77777777" w:rsidR="002F7D35" w:rsidRDefault="00000000">
      <w:r>
        <w:t>Từ vựng trọng tâm: cat, dog, bird, fish, rabbit, cow, pig, meow, woof, fly, swim</w:t>
      </w:r>
    </w:p>
    <w:p w14:paraId="1F4F1E69" w14:textId="77777777" w:rsidR="002F7D35" w:rsidRDefault="00000000">
      <w:pPr>
        <w:pStyle w:val="Heading2"/>
      </w:pPr>
      <w:r>
        <w:t>Warm-up</w:t>
      </w:r>
    </w:p>
    <w:p w14:paraId="394E73F8" w14:textId="77777777" w:rsidR="002F7D35" w:rsidRDefault="00000000">
      <w:r>
        <w:t>Mục đích: Gây hứng thú, kích hoạt kiến thức nền, đưa trẻ vào chủ đề bằng câu hỏi ngắn.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45"/>
        <w:gridCol w:w="3246"/>
        <w:gridCol w:w="3245"/>
      </w:tblGrid>
      <w:tr w:rsidR="002F7D35" w14:paraId="558FE6F3" w14:textId="77777777">
        <w:trPr>
          <w:tblHeader/>
          <w:jc w:val="center"/>
        </w:trPr>
        <w:tc>
          <w:tcPr>
            <w:tcW w:w="3249" w:type="dxa"/>
            <w:shd w:val="clear" w:color="auto" w:fill="EAF4E6"/>
          </w:tcPr>
          <w:p w14:paraId="11C3B20F" w14:textId="77777777" w:rsidR="002F7D35" w:rsidRDefault="00000000">
            <w:r>
              <w:t>Màn hình</w:t>
            </w:r>
          </w:p>
        </w:tc>
        <w:tc>
          <w:tcPr>
            <w:tcW w:w="3249" w:type="dxa"/>
            <w:shd w:val="clear" w:color="auto" w:fill="EAF4E6"/>
          </w:tcPr>
          <w:p w14:paraId="1B92AF6F" w14:textId="77777777" w:rsidR="002F7D35" w:rsidRDefault="00000000">
            <w:r>
              <w:t>Câu hỏi / lời thoại</w:t>
            </w:r>
          </w:p>
        </w:tc>
        <w:tc>
          <w:tcPr>
            <w:tcW w:w="3249" w:type="dxa"/>
            <w:shd w:val="clear" w:color="auto" w:fill="EAF4E6"/>
          </w:tcPr>
          <w:p w14:paraId="656101D3" w14:textId="77777777" w:rsidR="002F7D35" w:rsidRDefault="00000000">
            <w:r>
              <w:t>Mục đích tương tác</w:t>
            </w:r>
          </w:p>
        </w:tc>
      </w:tr>
      <w:tr w:rsidR="002F7D35" w14:paraId="20CB518B" w14:textId="77777777">
        <w:trPr>
          <w:jc w:val="center"/>
        </w:trPr>
        <w:tc>
          <w:tcPr>
            <w:tcW w:w="3249" w:type="dxa"/>
          </w:tcPr>
          <w:p w14:paraId="0C9BD651" w14:textId="77777777" w:rsidR="002F7D35" w:rsidRDefault="00000000">
            <w:r>
              <w:t>Màn hình mở đầu</w:t>
            </w:r>
          </w:p>
        </w:tc>
        <w:tc>
          <w:tcPr>
            <w:tcW w:w="3249" w:type="dxa"/>
          </w:tcPr>
          <w:p w14:paraId="51799354" w14:textId="77777777" w:rsidR="002F7D35" w:rsidRDefault="00000000">
            <w:r>
              <w:t>Let us review everything we learned!</w:t>
            </w:r>
          </w:p>
        </w:tc>
        <w:tc>
          <w:tcPr>
            <w:tcW w:w="3249" w:type="dxa"/>
          </w:tcPr>
          <w:p w14:paraId="4015D64E" w14:textId="77777777" w:rsidR="002F7D35" w:rsidRDefault="00000000">
            <w:r>
              <w:t>Kết nối toàn bộ khóa học.</w:t>
            </w:r>
          </w:p>
        </w:tc>
      </w:tr>
      <w:tr w:rsidR="002F7D35" w14:paraId="40FD7F90" w14:textId="77777777">
        <w:trPr>
          <w:jc w:val="center"/>
        </w:trPr>
        <w:tc>
          <w:tcPr>
            <w:tcW w:w="3249" w:type="dxa"/>
          </w:tcPr>
          <w:p w14:paraId="330407DB" w14:textId="77777777" w:rsidR="002F7D35" w:rsidRDefault="00000000">
            <w:r>
              <w:t>Câu hỏi 1</w:t>
            </w:r>
          </w:p>
        </w:tc>
        <w:tc>
          <w:tcPr>
            <w:tcW w:w="3249" w:type="dxa"/>
          </w:tcPr>
          <w:p w14:paraId="3CAE258A" w14:textId="77777777" w:rsidR="002F7D35" w:rsidRDefault="00000000">
            <w:r>
              <w:t>Are you ready for the challenge?</w:t>
            </w:r>
          </w:p>
        </w:tc>
        <w:tc>
          <w:tcPr>
            <w:tcW w:w="3249" w:type="dxa"/>
          </w:tcPr>
          <w:p w14:paraId="7FE2F5D2" w14:textId="77777777" w:rsidR="002F7D35" w:rsidRDefault="00000000">
            <w:r>
              <w:t>Tạo tâm thế chơi game.</w:t>
            </w:r>
          </w:p>
        </w:tc>
      </w:tr>
      <w:tr w:rsidR="002F7D35" w14:paraId="02CA5588" w14:textId="77777777">
        <w:trPr>
          <w:jc w:val="center"/>
        </w:trPr>
        <w:tc>
          <w:tcPr>
            <w:tcW w:w="3249" w:type="dxa"/>
          </w:tcPr>
          <w:p w14:paraId="58137DF8" w14:textId="77777777" w:rsidR="002F7D35" w:rsidRDefault="00000000">
            <w:r>
              <w:t>Câu hỏi 2</w:t>
            </w:r>
          </w:p>
        </w:tc>
        <w:tc>
          <w:tcPr>
            <w:tcW w:w="3249" w:type="dxa"/>
          </w:tcPr>
          <w:p w14:paraId="7ED477F2" w14:textId="77777777" w:rsidR="002F7D35" w:rsidRDefault="00000000">
            <w:r>
              <w:t>Can you remember the animals?</w:t>
            </w:r>
          </w:p>
        </w:tc>
        <w:tc>
          <w:tcPr>
            <w:tcW w:w="3249" w:type="dxa"/>
          </w:tcPr>
          <w:p w14:paraId="380A6B7C" w14:textId="77777777" w:rsidR="002F7D35" w:rsidRDefault="00000000">
            <w:r>
              <w:t>Kích hoạt trí nhớ dài hạn.</w:t>
            </w:r>
          </w:p>
        </w:tc>
      </w:tr>
    </w:tbl>
    <w:p w14:paraId="274001F3" w14:textId="77777777" w:rsidR="002F7D35" w:rsidRDefault="00000000">
      <w:pPr>
        <w:pStyle w:val="Heading2"/>
      </w:pPr>
      <w:r>
        <w:t>Learn Vocabulary</w:t>
      </w:r>
    </w:p>
    <w:p w14:paraId="5D977BF4" w14:textId="77777777" w:rsidR="002F7D35" w:rsidRDefault="00000000">
      <w:r>
        <w:t>Mục đích: Giúp trẻ nhìn – nghe – đọc – chạm để ghi nhớ từ vựng mới.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34"/>
        <w:gridCol w:w="2434"/>
        <w:gridCol w:w="2434"/>
        <w:gridCol w:w="2434"/>
      </w:tblGrid>
      <w:tr w:rsidR="002F7D35" w14:paraId="2A32CA77" w14:textId="77777777">
        <w:trPr>
          <w:tblHeader/>
          <w:jc w:val="center"/>
        </w:trPr>
        <w:tc>
          <w:tcPr>
            <w:tcW w:w="2436" w:type="dxa"/>
            <w:shd w:val="clear" w:color="auto" w:fill="FCE4D6"/>
          </w:tcPr>
          <w:p w14:paraId="177B24B9" w14:textId="77777777" w:rsidR="002F7D35" w:rsidRDefault="00000000">
            <w:r>
              <w:t>Từ</w:t>
            </w:r>
          </w:p>
        </w:tc>
        <w:tc>
          <w:tcPr>
            <w:tcW w:w="2436" w:type="dxa"/>
            <w:shd w:val="clear" w:color="auto" w:fill="FCE4D6"/>
          </w:tcPr>
          <w:p w14:paraId="6A3C81F4" w14:textId="77777777" w:rsidR="002F7D35" w:rsidRDefault="00000000">
            <w:r>
              <w:t>Hình/âm thanh gợi ý</w:t>
            </w:r>
          </w:p>
        </w:tc>
        <w:tc>
          <w:tcPr>
            <w:tcW w:w="2436" w:type="dxa"/>
            <w:shd w:val="clear" w:color="auto" w:fill="FCE4D6"/>
          </w:tcPr>
          <w:p w14:paraId="2E52690D" w14:textId="77777777" w:rsidR="002F7D35" w:rsidRDefault="00000000">
            <w:r>
              <w:t>Câu hỏi hệ thống</w:t>
            </w:r>
          </w:p>
        </w:tc>
        <w:tc>
          <w:tcPr>
            <w:tcW w:w="2436" w:type="dxa"/>
            <w:shd w:val="clear" w:color="auto" w:fill="FCE4D6"/>
          </w:tcPr>
          <w:p w14:paraId="2A94D16B" w14:textId="77777777" w:rsidR="002F7D35" w:rsidRDefault="00000000">
            <w:r>
              <w:t>Phản hồi mẫu</w:t>
            </w:r>
          </w:p>
        </w:tc>
      </w:tr>
      <w:tr w:rsidR="002F7D35" w14:paraId="44F406F0" w14:textId="77777777">
        <w:trPr>
          <w:jc w:val="center"/>
        </w:trPr>
        <w:tc>
          <w:tcPr>
            <w:tcW w:w="2436" w:type="dxa"/>
          </w:tcPr>
          <w:p w14:paraId="798E13D7" w14:textId="77777777" w:rsidR="002F7D35" w:rsidRDefault="00000000">
            <w:r>
              <w:t>Mixed review 1</w:t>
            </w:r>
          </w:p>
        </w:tc>
        <w:tc>
          <w:tcPr>
            <w:tcW w:w="2436" w:type="dxa"/>
          </w:tcPr>
          <w:p w14:paraId="5A9C0C6D" w14:textId="77777777" w:rsidR="002F7D35" w:rsidRDefault="00000000">
            <w:r>
              <w:t>Hiện 6 tranh lẫn lộn.</w:t>
            </w:r>
          </w:p>
        </w:tc>
        <w:tc>
          <w:tcPr>
            <w:tcW w:w="2436" w:type="dxa"/>
          </w:tcPr>
          <w:p w14:paraId="2F958C0A" w14:textId="77777777" w:rsidR="002F7D35" w:rsidRDefault="00000000">
            <w:r>
              <w:t>What is this?</w:t>
            </w:r>
          </w:p>
        </w:tc>
        <w:tc>
          <w:tcPr>
            <w:tcW w:w="2436" w:type="dxa"/>
          </w:tcPr>
          <w:p w14:paraId="172A1854" w14:textId="77777777" w:rsidR="002F7D35" w:rsidRDefault="00000000">
            <w:r>
              <w:t>Look at the picture.</w:t>
            </w:r>
          </w:p>
        </w:tc>
      </w:tr>
      <w:tr w:rsidR="002F7D35" w14:paraId="67B994FA" w14:textId="77777777">
        <w:trPr>
          <w:jc w:val="center"/>
        </w:trPr>
        <w:tc>
          <w:tcPr>
            <w:tcW w:w="2436" w:type="dxa"/>
          </w:tcPr>
          <w:p w14:paraId="60BAF668" w14:textId="77777777" w:rsidR="002F7D35" w:rsidRDefault="00000000">
            <w:r>
              <w:t>Mixed review 2</w:t>
            </w:r>
          </w:p>
        </w:tc>
        <w:tc>
          <w:tcPr>
            <w:tcW w:w="2436" w:type="dxa"/>
          </w:tcPr>
          <w:p w14:paraId="7F8BF015" w14:textId="77777777" w:rsidR="002F7D35" w:rsidRDefault="00000000">
            <w:r>
              <w:t>Hệ thống phát âm thanh.</w:t>
            </w:r>
          </w:p>
        </w:tc>
        <w:tc>
          <w:tcPr>
            <w:tcW w:w="2436" w:type="dxa"/>
          </w:tcPr>
          <w:p w14:paraId="368662F2" w14:textId="77777777" w:rsidR="002F7D35" w:rsidRDefault="00000000">
            <w:r>
              <w:t>Which animal makes this sound?</w:t>
            </w:r>
          </w:p>
        </w:tc>
        <w:tc>
          <w:tcPr>
            <w:tcW w:w="2436" w:type="dxa"/>
          </w:tcPr>
          <w:p w14:paraId="5C8EA76B" w14:textId="77777777" w:rsidR="002F7D35" w:rsidRDefault="00000000">
            <w:r>
              <w:t>Listen again.</w:t>
            </w:r>
          </w:p>
        </w:tc>
      </w:tr>
      <w:tr w:rsidR="002F7D35" w14:paraId="1EA9286D" w14:textId="77777777">
        <w:trPr>
          <w:jc w:val="center"/>
        </w:trPr>
        <w:tc>
          <w:tcPr>
            <w:tcW w:w="2436" w:type="dxa"/>
          </w:tcPr>
          <w:p w14:paraId="5595243E" w14:textId="77777777" w:rsidR="002F7D35" w:rsidRDefault="00000000">
            <w:r>
              <w:t>Mixed review 3</w:t>
            </w:r>
          </w:p>
        </w:tc>
        <w:tc>
          <w:tcPr>
            <w:tcW w:w="2436" w:type="dxa"/>
          </w:tcPr>
          <w:p w14:paraId="559C4E2A" w14:textId="77777777" w:rsidR="002F7D35" w:rsidRDefault="00000000">
            <w:r>
              <w:t>Hiện môi trường sống.</w:t>
            </w:r>
          </w:p>
        </w:tc>
        <w:tc>
          <w:tcPr>
            <w:tcW w:w="2436" w:type="dxa"/>
          </w:tcPr>
          <w:p w14:paraId="686F93D2" w14:textId="77777777" w:rsidR="002F7D35" w:rsidRDefault="00000000">
            <w:r>
              <w:t>Which animal lives here?</w:t>
            </w:r>
          </w:p>
        </w:tc>
        <w:tc>
          <w:tcPr>
            <w:tcW w:w="2436" w:type="dxa"/>
          </w:tcPr>
          <w:p w14:paraId="1B86D514" w14:textId="77777777" w:rsidR="002F7D35" w:rsidRDefault="00000000">
            <w:r>
              <w:t>Check the habitat.</w:t>
            </w:r>
          </w:p>
        </w:tc>
      </w:tr>
      <w:tr w:rsidR="002F7D35" w14:paraId="21C6E615" w14:textId="77777777">
        <w:trPr>
          <w:jc w:val="center"/>
        </w:trPr>
        <w:tc>
          <w:tcPr>
            <w:tcW w:w="2436" w:type="dxa"/>
          </w:tcPr>
          <w:p w14:paraId="5A808E00" w14:textId="77777777" w:rsidR="002F7D35" w:rsidRDefault="00000000">
            <w:r>
              <w:t>Mixed review 4</w:t>
            </w:r>
          </w:p>
        </w:tc>
        <w:tc>
          <w:tcPr>
            <w:tcW w:w="2436" w:type="dxa"/>
          </w:tcPr>
          <w:p w14:paraId="10D47CE1" w14:textId="77777777" w:rsidR="002F7D35" w:rsidRDefault="00000000">
            <w:r>
              <w:t>Hiện động tác.</w:t>
            </w:r>
          </w:p>
        </w:tc>
        <w:tc>
          <w:tcPr>
            <w:tcW w:w="2436" w:type="dxa"/>
          </w:tcPr>
          <w:p w14:paraId="42C78646" w14:textId="77777777" w:rsidR="002F7D35" w:rsidRDefault="00000000">
            <w:r>
              <w:t>Who can do this?</w:t>
            </w:r>
          </w:p>
        </w:tc>
        <w:tc>
          <w:tcPr>
            <w:tcW w:w="2436" w:type="dxa"/>
          </w:tcPr>
          <w:p w14:paraId="7B7710A8" w14:textId="77777777" w:rsidR="002F7D35" w:rsidRDefault="00000000">
            <w:r>
              <w:t>Check the action.</w:t>
            </w:r>
          </w:p>
        </w:tc>
      </w:tr>
      <w:tr w:rsidR="002F7D35" w14:paraId="3BE5B377" w14:textId="77777777">
        <w:trPr>
          <w:jc w:val="center"/>
        </w:trPr>
        <w:tc>
          <w:tcPr>
            <w:tcW w:w="2436" w:type="dxa"/>
          </w:tcPr>
          <w:p w14:paraId="6675806E" w14:textId="77777777" w:rsidR="002F7D35" w:rsidRDefault="00000000">
            <w:r>
              <w:t>Mixed review 5</w:t>
            </w:r>
          </w:p>
        </w:tc>
        <w:tc>
          <w:tcPr>
            <w:tcW w:w="2436" w:type="dxa"/>
          </w:tcPr>
          <w:p w14:paraId="44CCDCC5" w14:textId="77777777" w:rsidR="002F7D35" w:rsidRDefault="00000000">
            <w:r>
              <w:t>Hiện câu có chỗ trống.</w:t>
            </w:r>
          </w:p>
        </w:tc>
        <w:tc>
          <w:tcPr>
            <w:tcW w:w="2436" w:type="dxa"/>
          </w:tcPr>
          <w:p w14:paraId="023E3F1F" w14:textId="77777777" w:rsidR="002F7D35" w:rsidRDefault="00000000">
            <w:r>
              <w:t>Complete the sentence.</w:t>
            </w:r>
          </w:p>
        </w:tc>
        <w:tc>
          <w:tcPr>
            <w:tcW w:w="2436" w:type="dxa"/>
          </w:tcPr>
          <w:p w14:paraId="29083BAA" w14:textId="77777777" w:rsidR="002F7D35" w:rsidRDefault="00000000">
            <w:r>
              <w:t>Think carefully.</w:t>
            </w:r>
          </w:p>
        </w:tc>
      </w:tr>
    </w:tbl>
    <w:p w14:paraId="7622AA61" w14:textId="77777777" w:rsidR="002F7D35" w:rsidRDefault="00000000">
      <w:pPr>
        <w:pStyle w:val="Heading2"/>
      </w:pPr>
      <w:r>
        <w:t>Practice</w:t>
      </w:r>
    </w:p>
    <w:p w14:paraId="2AEF3663" w14:textId="77777777" w:rsidR="002F7D35" w:rsidRDefault="00000000">
      <w:r>
        <w:t>Mục đích: Củng cố từ bằng các dạng câu hỏi đơn giản, tăng mức độ khó từ nhận diện sang chọn đúng và ghép đúng.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34"/>
        <w:gridCol w:w="2434"/>
        <w:gridCol w:w="2434"/>
        <w:gridCol w:w="2434"/>
      </w:tblGrid>
      <w:tr w:rsidR="002F7D35" w14:paraId="57DA57E8" w14:textId="77777777">
        <w:trPr>
          <w:tblHeader/>
          <w:jc w:val="center"/>
        </w:trPr>
        <w:tc>
          <w:tcPr>
            <w:tcW w:w="2436" w:type="dxa"/>
            <w:shd w:val="clear" w:color="auto" w:fill="FFF2CC"/>
          </w:tcPr>
          <w:p w14:paraId="36064410" w14:textId="77777777" w:rsidR="002F7D35" w:rsidRDefault="00000000">
            <w:r>
              <w:t>Dạng bài</w:t>
            </w:r>
          </w:p>
        </w:tc>
        <w:tc>
          <w:tcPr>
            <w:tcW w:w="2436" w:type="dxa"/>
            <w:shd w:val="clear" w:color="auto" w:fill="FFF2CC"/>
          </w:tcPr>
          <w:p w14:paraId="296DFA52" w14:textId="77777777" w:rsidR="002F7D35" w:rsidRDefault="00000000">
            <w:r>
              <w:t>Ví dụ câu hỏi</w:t>
            </w:r>
          </w:p>
        </w:tc>
        <w:tc>
          <w:tcPr>
            <w:tcW w:w="2436" w:type="dxa"/>
            <w:shd w:val="clear" w:color="auto" w:fill="FFF2CC"/>
          </w:tcPr>
          <w:p w14:paraId="7B28F3D4" w14:textId="77777777" w:rsidR="002F7D35" w:rsidRDefault="00000000">
            <w:r>
              <w:t>Đáp án / logic đúng</w:t>
            </w:r>
          </w:p>
        </w:tc>
        <w:tc>
          <w:tcPr>
            <w:tcW w:w="2436" w:type="dxa"/>
            <w:shd w:val="clear" w:color="auto" w:fill="FFF2CC"/>
          </w:tcPr>
          <w:p w14:paraId="6D1EF643" w14:textId="77777777" w:rsidR="002F7D35" w:rsidRDefault="00000000">
            <w:r>
              <w:t>Phản hồi sai</w:t>
            </w:r>
          </w:p>
        </w:tc>
      </w:tr>
      <w:tr w:rsidR="002F7D35" w14:paraId="2EC1A3D4" w14:textId="77777777">
        <w:trPr>
          <w:jc w:val="center"/>
        </w:trPr>
        <w:tc>
          <w:tcPr>
            <w:tcW w:w="2436" w:type="dxa"/>
          </w:tcPr>
          <w:p w14:paraId="6E6B4AF3" w14:textId="77777777" w:rsidR="002F7D35" w:rsidRDefault="00000000">
            <w:r>
              <w:t>Review Dash</w:t>
            </w:r>
          </w:p>
        </w:tc>
        <w:tc>
          <w:tcPr>
            <w:tcW w:w="2436" w:type="dxa"/>
          </w:tcPr>
          <w:p w14:paraId="25274D28" w14:textId="77777777" w:rsidR="002F7D35" w:rsidRDefault="00000000">
            <w:r>
              <w:t>Chuỗi 5 câu hỏi liên tiếp.</w:t>
            </w:r>
          </w:p>
        </w:tc>
        <w:tc>
          <w:tcPr>
            <w:tcW w:w="2436" w:type="dxa"/>
          </w:tcPr>
          <w:p w14:paraId="6FC7BB30" w14:textId="77777777" w:rsidR="002F7D35" w:rsidRDefault="00000000">
            <w:r>
              <w:t>Answer all questions before time ends.</w:t>
            </w:r>
          </w:p>
        </w:tc>
        <w:tc>
          <w:tcPr>
            <w:tcW w:w="2436" w:type="dxa"/>
          </w:tcPr>
          <w:p w14:paraId="5C652176" w14:textId="77777777" w:rsidR="002F7D35" w:rsidRDefault="00000000">
            <w:r>
              <w:t>Combo bonus.</w:t>
            </w:r>
          </w:p>
        </w:tc>
      </w:tr>
      <w:tr w:rsidR="002F7D35" w14:paraId="4B50B9F6" w14:textId="77777777">
        <w:trPr>
          <w:jc w:val="center"/>
        </w:trPr>
        <w:tc>
          <w:tcPr>
            <w:tcW w:w="2436" w:type="dxa"/>
          </w:tcPr>
          <w:p w14:paraId="55B6CE70" w14:textId="77777777" w:rsidR="002F7D35" w:rsidRDefault="00000000">
            <w:r>
              <w:t>Boss Round</w:t>
            </w:r>
          </w:p>
        </w:tc>
        <w:tc>
          <w:tcPr>
            <w:tcW w:w="2436" w:type="dxa"/>
          </w:tcPr>
          <w:p w14:paraId="611A7108" w14:textId="77777777" w:rsidR="002F7D35" w:rsidRDefault="00000000">
            <w:r>
              <w:t>Mỗi câu đúng mở một cánh cửa.</w:t>
            </w:r>
          </w:p>
        </w:tc>
        <w:tc>
          <w:tcPr>
            <w:tcW w:w="2436" w:type="dxa"/>
          </w:tcPr>
          <w:p w14:paraId="4E6F31A6" w14:textId="77777777" w:rsidR="002F7D35" w:rsidRDefault="00000000">
            <w:r>
              <w:t>Unlock the final treasure.</w:t>
            </w:r>
          </w:p>
        </w:tc>
        <w:tc>
          <w:tcPr>
            <w:tcW w:w="2436" w:type="dxa"/>
          </w:tcPr>
          <w:p w14:paraId="1AD07CCE" w14:textId="77777777" w:rsidR="002F7D35" w:rsidRDefault="00000000">
            <w:r>
              <w:t>Big star reward.</w:t>
            </w:r>
          </w:p>
        </w:tc>
      </w:tr>
      <w:tr w:rsidR="002F7D35" w14:paraId="1107B58C" w14:textId="77777777">
        <w:trPr>
          <w:jc w:val="center"/>
        </w:trPr>
        <w:tc>
          <w:tcPr>
            <w:tcW w:w="2436" w:type="dxa"/>
          </w:tcPr>
          <w:p w14:paraId="72FAE503" w14:textId="77777777" w:rsidR="002F7D35" w:rsidRDefault="00000000">
            <w:r>
              <w:t>Mix &amp; Match</w:t>
            </w:r>
          </w:p>
        </w:tc>
        <w:tc>
          <w:tcPr>
            <w:tcW w:w="2436" w:type="dxa"/>
          </w:tcPr>
          <w:p w14:paraId="1E308B58" w14:textId="77777777" w:rsidR="002F7D35" w:rsidRDefault="00000000">
            <w:r>
              <w:t>Trộn lẫn từ vựng của 4 bài trước.</w:t>
            </w:r>
          </w:p>
        </w:tc>
        <w:tc>
          <w:tcPr>
            <w:tcW w:w="2436" w:type="dxa"/>
          </w:tcPr>
          <w:p w14:paraId="475E6DFC" w14:textId="77777777" w:rsidR="002F7D35" w:rsidRDefault="00000000">
            <w:r>
              <w:t>Drag each word to the right picture.</w:t>
            </w:r>
          </w:p>
        </w:tc>
        <w:tc>
          <w:tcPr>
            <w:tcW w:w="2436" w:type="dxa"/>
          </w:tcPr>
          <w:p w14:paraId="0CAE2D2C" w14:textId="77777777" w:rsidR="002F7D35" w:rsidRDefault="00000000">
            <w:r>
              <w:t>Correct match wins.</w:t>
            </w:r>
          </w:p>
        </w:tc>
      </w:tr>
      <w:tr w:rsidR="002F7D35" w14:paraId="65C3DECE" w14:textId="77777777">
        <w:trPr>
          <w:jc w:val="center"/>
        </w:trPr>
        <w:tc>
          <w:tcPr>
            <w:tcW w:w="2436" w:type="dxa"/>
          </w:tcPr>
          <w:p w14:paraId="6FCC770D" w14:textId="77777777" w:rsidR="002F7D35" w:rsidRDefault="00000000">
            <w:r>
              <w:t>Memory Flip</w:t>
            </w:r>
          </w:p>
        </w:tc>
        <w:tc>
          <w:tcPr>
            <w:tcW w:w="2436" w:type="dxa"/>
          </w:tcPr>
          <w:p w14:paraId="12001A99" w14:textId="77777777" w:rsidR="002F7D35" w:rsidRDefault="00000000">
            <w:r>
              <w:t>Lật thẻ ôn tập khó hơn.</w:t>
            </w:r>
          </w:p>
        </w:tc>
        <w:tc>
          <w:tcPr>
            <w:tcW w:w="2436" w:type="dxa"/>
          </w:tcPr>
          <w:p w14:paraId="29091036" w14:textId="77777777" w:rsidR="002F7D35" w:rsidRDefault="00000000">
            <w:r>
              <w:t>Match word, sound, and image.</w:t>
            </w:r>
          </w:p>
        </w:tc>
        <w:tc>
          <w:tcPr>
            <w:tcW w:w="2436" w:type="dxa"/>
          </w:tcPr>
          <w:p w14:paraId="5BBFBD09" w14:textId="77777777" w:rsidR="002F7D35" w:rsidRDefault="00000000">
            <w:r>
              <w:t>Memory medal.</w:t>
            </w:r>
          </w:p>
        </w:tc>
      </w:tr>
      <w:tr w:rsidR="002F7D35" w14:paraId="4EBCB38F" w14:textId="77777777">
        <w:trPr>
          <w:jc w:val="center"/>
        </w:trPr>
        <w:tc>
          <w:tcPr>
            <w:tcW w:w="2436" w:type="dxa"/>
          </w:tcPr>
          <w:p w14:paraId="26476B31" w14:textId="77777777" w:rsidR="002F7D35" w:rsidRDefault="00000000">
            <w:r>
              <w:t>Final Story</w:t>
            </w:r>
          </w:p>
        </w:tc>
        <w:tc>
          <w:tcPr>
            <w:tcW w:w="2436" w:type="dxa"/>
          </w:tcPr>
          <w:p w14:paraId="1CE7EEED" w14:textId="77777777" w:rsidR="002F7D35" w:rsidRDefault="00000000">
            <w:r>
              <w:t xml:space="preserve">Hoàn thành một câu </w:t>
            </w:r>
            <w:r>
              <w:lastRenderedPageBreak/>
              <w:t>chuyện ngắn về một ngày ở trang trại.</w:t>
            </w:r>
          </w:p>
        </w:tc>
        <w:tc>
          <w:tcPr>
            <w:tcW w:w="2436" w:type="dxa"/>
          </w:tcPr>
          <w:p w14:paraId="08C5AF73" w14:textId="77777777" w:rsidR="002F7D35" w:rsidRDefault="00000000">
            <w:r>
              <w:lastRenderedPageBreak/>
              <w:t xml:space="preserve">Choose the correct </w:t>
            </w:r>
            <w:r>
              <w:lastRenderedPageBreak/>
              <w:t>animal at each step.</w:t>
            </w:r>
          </w:p>
        </w:tc>
        <w:tc>
          <w:tcPr>
            <w:tcW w:w="2436" w:type="dxa"/>
          </w:tcPr>
          <w:p w14:paraId="22E88ED8" w14:textId="77777777" w:rsidR="002F7D35" w:rsidRDefault="00000000">
            <w:r>
              <w:lastRenderedPageBreak/>
              <w:t>Final badge.</w:t>
            </w:r>
          </w:p>
        </w:tc>
      </w:tr>
    </w:tbl>
    <w:p w14:paraId="38414C8B" w14:textId="77777777" w:rsidR="002F7D35" w:rsidRDefault="00000000">
      <w:pPr>
        <w:pStyle w:val="Heading2"/>
      </w:pPr>
      <w:r>
        <w:t>Mini Game</w:t>
      </w:r>
    </w:p>
    <w:p w14:paraId="3C2230EF" w14:textId="77777777" w:rsidR="002F7D35" w:rsidRDefault="00000000">
      <w:r>
        <w:t>Mục đích: Tạo cảm giác chơi – học, giữ nhịp độ vui nhộn và giúp trẻ thực hành lặp lại mà không nhàm chán.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34"/>
        <w:gridCol w:w="2434"/>
        <w:gridCol w:w="2434"/>
        <w:gridCol w:w="2434"/>
      </w:tblGrid>
      <w:tr w:rsidR="002F7D35" w14:paraId="34BE3536" w14:textId="77777777">
        <w:trPr>
          <w:tblHeader/>
          <w:jc w:val="center"/>
        </w:trPr>
        <w:tc>
          <w:tcPr>
            <w:tcW w:w="2436" w:type="dxa"/>
            <w:shd w:val="clear" w:color="auto" w:fill="D9EAD3"/>
          </w:tcPr>
          <w:p w14:paraId="06BC22C2" w14:textId="77777777" w:rsidR="002F7D35" w:rsidRDefault="00000000">
            <w:r>
              <w:t>Tên game</w:t>
            </w:r>
          </w:p>
        </w:tc>
        <w:tc>
          <w:tcPr>
            <w:tcW w:w="2436" w:type="dxa"/>
            <w:shd w:val="clear" w:color="auto" w:fill="D9EAD3"/>
          </w:tcPr>
          <w:p w14:paraId="7A8E2F76" w14:textId="77777777" w:rsidR="002F7D35" w:rsidRDefault="00000000">
            <w:r>
              <w:t>Luật chơi</w:t>
            </w:r>
          </w:p>
        </w:tc>
        <w:tc>
          <w:tcPr>
            <w:tcW w:w="2436" w:type="dxa"/>
            <w:shd w:val="clear" w:color="auto" w:fill="D9EAD3"/>
          </w:tcPr>
          <w:p w14:paraId="3BBFAA8B" w14:textId="77777777" w:rsidR="002F7D35" w:rsidRDefault="00000000">
            <w:r>
              <w:t>Ví dụ nhiệm vụ</w:t>
            </w:r>
          </w:p>
        </w:tc>
        <w:tc>
          <w:tcPr>
            <w:tcW w:w="2436" w:type="dxa"/>
            <w:shd w:val="clear" w:color="auto" w:fill="D9EAD3"/>
          </w:tcPr>
          <w:p w14:paraId="42FE66E5" w14:textId="77777777" w:rsidR="002F7D35" w:rsidRDefault="00000000">
            <w:r>
              <w:t>Phần thưởng</w:t>
            </w:r>
          </w:p>
        </w:tc>
      </w:tr>
      <w:tr w:rsidR="002F7D35" w14:paraId="44775584" w14:textId="77777777">
        <w:trPr>
          <w:jc w:val="center"/>
        </w:trPr>
        <w:tc>
          <w:tcPr>
            <w:tcW w:w="2436" w:type="dxa"/>
          </w:tcPr>
          <w:p w14:paraId="000C202E" w14:textId="77777777" w:rsidR="002F7D35" w:rsidRDefault="00000000">
            <w:r>
              <w:t>Review Dash</w:t>
            </w:r>
          </w:p>
        </w:tc>
        <w:tc>
          <w:tcPr>
            <w:tcW w:w="2436" w:type="dxa"/>
          </w:tcPr>
          <w:p w14:paraId="6C3B23BB" w14:textId="77777777" w:rsidR="002F7D35" w:rsidRDefault="00000000">
            <w:r>
              <w:t>Chuỗi 5 câu hỏi liên tiếp.</w:t>
            </w:r>
          </w:p>
        </w:tc>
        <w:tc>
          <w:tcPr>
            <w:tcW w:w="2436" w:type="dxa"/>
          </w:tcPr>
          <w:p w14:paraId="33D69E6B" w14:textId="77777777" w:rsidR="002F7D35" w:rsidRDefault="00000000">
            <w:r>
              <w:t>Answer all questions before time ends.</w:t>
            </w:r>
          </w:p>
        </w:tc>
        <w:tc>
          <w:tcPr>
            <w:tcW w:w="2436" w:type="dxa"/>
          </w:tcPr>
          <w:p w14:paraId="4B883C1F" w14:textId="77777777" w:rsidR="002F7D35" w:rsidRDefault="00000000">
            <w:r>
              <w:t>Combo bonus.</w:t>
            </w:r>
          </w:p>
        </w:tc>
      </w:tr>
      <w:tr w:rsidR="002F7D35" w14:paraId="5025E812" w14:textId="77777777">
        <w:trPr>
          <w:jc w:val="center"/>
        </w:trPr>
        <w:tc>
          <w:tcPr>
            <w:tcW w:w="2436" w:type="dxa"/>
          </w:tcPr>
          <w:p w14:paraId="31188424" w14:textId="77777777" w:rsidR="002F7D35" w:rsidRDefault="00000000">
            <w:r>
              <w:t>Boss Round</w:t>
            </w:r>
          </w:p>
        </w:tc>
        <w:tc>
          <w:tcPr>
            <w:tcW w:w="2436" w:type="dxa"/>
          </w:tcPr>
          <w:p w14:paraId="14923518" w14:textId="77777777" w:rsidR="002F7D35" w:rsidRDefault="00000000">
            <w:r>
              <w:t>Mỗi câu đúng mở một cánh cửa.</w:t>
            </w:r>
          </w:p>
        </w:tc>
        <w:tc>
          <w:tcPr>
            <w:tcW w:w="2436" w:type="dxa"/>
          </w:tcPr>
          <w:p w14:paraId="480B8F4B" w14:textId="77777777" w:rsidR="002F7D35" w:rsidRDefault="00000000">
            <w:r>
              <w:t>Unlock the final treasure.</w:t>
            </w:r>
          </w:p>
        </w:tc>
        <w:tc>
          <w:tcPr>
            <w:tcW w:w="2436" w:type="dxa"/>
          </w:tcPr>
          <w:p w14:paraId="7E850536" w14:textId="77777777" w:rsidR="002F7D35" w:rsidRDefault="00000000">
            <w:r>
              <w:t>Big star reward.</w:t>
            </w:r>
          </w:p>
        </w:tc>
      </w:tr>
      <w:tr w:rsidR="002F7D35" w14:paraId="2ACCF1BA" w14:textId="77777777">
        <w:trPr>
          <w:jc w:val="center"/>
        </w:trPr>
        <w:tc>
          <w:tcPr>
            <w:tcW w:w="2436" w:type="dxa"/>
          </w:tcPr>
          <w:p w14:paraId="5944D354" w14:textId="77777777" w:rsidR="002F7D35" w:rsidRDefault="00000000">
            <w:r>
              <w:t>Mix &amp; Match</w:t>
            </w:r>
          </w:p>
        </w:tc>
        <w:tc>
          <w:tcPr>
            <w:tcW w:w="2436" w:type="dxa"/>
          </w:tcPr>
          <w:p w14:paraId="406C20B9" w14:textId="77777777" w:rsidR="002F7D35" w:rsidRDefault="00000000">
            <w:r>
              <w:t>Trộn lẫn từ vựng của 4 bài trước.</w:t>
            </w:r>
          </w:p>
        </w:tc>
        <w:tc>
          <w:tcPr>
            <w:tcW w:w="2436" w:type="dxa"/>
          </w:tcPr>
          <w:p w14:paraId="0F301F91" w14:textId="77777777" w:rsidR="002F7D35" w:rsidRDefault="00000000">
            <w:r>
              <w:t>Drag each word to the right picture.</w:t>
            </w:r>
          </w:p>
        </w:tc>
        <w:tc>
          <w:tcPr>
            <w:tcW w:w="2436" w:type="dxa"/>
          </w:tcPr>
          <w:p w14:paraId="4437C6A8" w14:textId="77777777" w:rsidR="002F7D35" w:rsidRDefault="00000000">
            <w:r>
              <w:t>Correct match wins.</w:t>
            </w:r>
          </w:p>
        </w:tc>
      </w:tr>
      <w:tr w:rsidR="002F7D35" w14:paraId="2EB97162" w14:textId="77777777">
        <w:trPr>
          <w:jc w:val="center"/>
        </w:trPr>
        <w:tc>
          <w:tcPr>
            <w:tcW w:w="2436" w:type="dxa"/>
          </w:tcPr>
          <w:p w14:paraId="1362261E" w14:textId="77777777" w:rsidR="002F7D35" w:rsidRDefault="00000000">
            <w:r>
              <w:t>Memory Flip</w:t>
            </w:r>
          </w:p>
        </w:tc>
        <w:tc>
          <w:tcPr>
            <w:tcW w:w="2436" w:type="dxa"/>
          </w:tcPr>
          <w:p w14:paraId="375D138F" w14:textId="77777777" w:rsidR="002F7D35" w:rsidRDefault="00000000">
            <w:r>
              <w:t>Lật thẻ ôn tập khó hơn.</w:t>
            </w:r>
          </w:p>
        </w:tc>
        <w:tc>
          <w:tcPr>
            <w:tcW w:w="2436" w:type="dxa"/>
          </w:tcPr>
          <w:p w14:paraId="08C41371" w14:textId="77777777" w:rsidR="002F7D35" w:rsidRDefault="00000000">
            <w:r>
              <w:t>Match word, sound, and image.</w:t>
            </w:r>
          </w:p>
        </w:tc>
        <w:tc>
          <w:tcPr>
            <w:tcW w:w="2436" w:type="dxa"/>
          </w:tcPr>
          <w:p w14:paraId="652A9C42" w14:textId="77777777" w:rsidR="002F7D35" w:rsidRDefault="00000000">
            <w:r>
              <w:t>Memory medal.</w:t>
            </w:r>
          </w:p>
        </w:tc>
      </w:tr>
      <w:tr w:rsidR="002F7D35" w14:paraId="5621ACFD" w14:textId="77777777">
        <w:trPr>
          <w:jc w:val="center"/>
        </w:trPr>
        <w:tc>
          <w:tcPr>
            <w:tcW w:w="2436" w:type="dxa"/>
          </w:tcPr>
          <w:p w14:paraId="1B3F9B8A" w14:textId="77777777" w:rsidR="002F7D35" w:rsidRDefault="00000000">
            <w:r>
              <w:t>Final Story</w:t>
            </w:r>
          </w:p>
        </w:tc>
        <w:tc>
          <w:tcPr>
            <w:tcW w:w="2436" w:type="dxa"/>
          </w:tcPr>
          <w:p w14:paraId="723EB5ED" w14:textId="77777777" w:rsidR="002F7D35" w:rsidRDefault="00000000">
            <w:r>
              <w:t>Hoàn thành một câu chuyện ngắn về một ngày ở trang trại.</w:t>
            </w:r>
          </w:p>
        </w:tc>
        <w:tc>
          <w:tcPr>
            <w:tcW w:w="2436" w:type="dxa"/>
          </w:tcPr>
          <w:p w14:paraId="6AD63929" w14:textId="77777777" w:rsidR="002F7D35" w:rsidRDefault="00000000">
            <w:r>
              <w:t>Choose the correct animal at each step.</w:t>
            </w:r>
          </w:p>
        </w:tc>
        <w:tc>
          <w:tcPr>
            <w:tcW w:w="2436" w:type="dxa"/>
          </w:tcPr>
          <w:p w14:paraId="375BC1AC" w14:textId="77777777" w:rsidR="002F7D35" w:rsidRDefault="00000000">
            <w:r>
              <w:t>Final badge.</w:t>
            </w:r>
          </w:p>
        </w:tc>
      </w:tr>
    </w:tbl>
    <w:p w14:paraId="64F64704" w14:textId="77777777" w:rsidR="002F7D35" w:rsidRDefault="00000000">
      <w:pPr>
        <w:pStyle w:val="Heading2"/>
      </w:pPr>
      <w:r>
        <w:t>Final Quiz</w:t>
      </w:r>
    </w:p>
    <w:p w14:paraId="570F4DE0" w14:textId="77777777" w:rsidR="002F7D35" w:rsidRDefault="00000000">
      <w:r>
        <w:t>Mục đích: Kiểm tra mức độ ghi nhớ cuối bài bằng câu hỏi ngắn, rõ ràng, có minh họa.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34"/>
        <w:gridCol w:w="2434"/>
        <w:gridCol w:w="2434"/>
        <w:gridCol w:w="2434"/>
      </w:tblGrid>
      <w:tr w:rsidR="002F7D35" w14:paraId="5F02BD23" w14:textId="77777777">
        <w:trPr>
          <w:tblHeader/>
          <w:jc w:val="center"/>
        </w:trPr>
        <w:tc>
          <w:tcPr>
            <w:tcW w:w="2436" w:type="dxa"/>
            <w:shd w:val="clear" w:color="auto" w:fill="D9EAF7"/>
          </w:tcPr>
          <w:p w14:paraId="012B7A06" w14:textId="77777777" w:rsidR="002F7D35" w:rsidRDefault="00000000">
            <w:r>
              <w:t>Câu số</w:t>
            </w:r>
          </w:p>
        </w:tc>
        <w:tc>
          <w:tcPr>
            <w:tcW w:w="2436" w:type="dxa"/>
            <w:shd w:val="clear" w:color="auto" w:fill="D9EAF7"/>
          </w:tcPr>
          <w:p w14:paraId="7BF4DE04" w14:textId="77777777" w:rsidR="002F7D35" w:rsidRDefault="00000000">
            <w:r>
              <w:t>Câu hỏi</w:t>
            </w:r>
          </w:p>
        </w:tc>
        <w:tc>
          <w:tcPr>
            <w:tcW w:w="2436" w:type="dxa"/>
            <w:shd w:val="clear" w:color="auto" w:fill="D9EAF7"/>
          </w:tcPr>
          <w:p w14:paraId="7BF6353D" w14:textId="77777777" w:rsidR="002F7D35" w:rsidRDefault="00000000">
            <w:r>
              <w:t>Đáp án đúng</w:t>
            </w:r>
          </w:p>
        </w:tc>
        <w:tc>
          <w:tcPr>
            <w:tcW w:w="2436" w:type="dxa"/>
            <w:shd w:val="clear" w:color="auto" w:fill="D9EAF7"/>
          </w:tcPr>
          <w:p w14:paraId="2F655F38" w14:textId="77777777" w:rsidR="002F7D35" w:rsidRDefault="00000000">
            <w:r>
              <w:t>Ghi chú</w:t>
            </w:r>
          </w:p>
        </w:tc>
      </w:tr>
      <w:tr w:rsidR="002F7D35" w14:paraId="50273491" w14:textId="77777777">
        <w:trPr>
          <w:jc w:val="center"/>
        </w:trPr>
        <w:tc>
          <w:tcPr>
            <w:tcW w:w="2436" w:type="dxa"/>
          </w:tcPr>
          <w:p w14:paraId="071EC0BC" w14:textId="77777777" w:rsidR="002F7D35" w:rsidRDefault="00000000">
            <w:r>
              <w:t>1</w:t>
            </w:r>
          </w:p>
        </w:tc>
        <w:tc>
          <w:tcPr>
            <w:tcW w:w="2436" w:type="dxa"/>
          </w:tcPr>
          <w:p w14:paraId="41D497AE" w14:textId="77777777" w:rsidR="002F7D35" w:rsidRDefault="00000000">
            <w:r>
              <w:t>What is this?</w:t>
            </w:r>
          </w:p>
        </w:tc>
        <w:tc>
          <w:tcPr>
            <w:tcW w:w="2436" w:type="dxa"/>
          </w:tcPr>
          <w:p w14:paraId="13CBCE92" w14:textId="77777777" w:rsidR="002F7D35" w:rsidRDefault="00000000">
            <w:r>
              <w:t>Cat</w:t>
            </w:r>
          </w:p>
        </w:tc>
        <w:tc>
          <w:tcPr>
            <w:tcW w:w="2436" w:type="dxa"/>
          </w:tcPr>
          <w:p w14:paraId="0CC08126" w14:textId="77777777" w:rsidR="002F7D35" w:rsidRDefault="00000000">
            <w:r>
              <w:t>Picture.</w:t>
            </w:r>
          </w:p>
        </w:tc>
      </w:tr>
      <w:tr w:rsidR="002F7D35" w14:paraId="7A375DC7" w14:textId="77777777">
        <w:trPr>
          <w:jc w:val="center"/>
        </w:trPr>
        <w:tc>
          <w:tcPr>
            <w:tcW w:w="2436" w:type="dxa"/>
          </w:tcPr>
          <w:p w14:paraId="0B188D80" w14:textId="77777777" w:rsidR="002F7D35" w:rsidRDefault="00000000">
            <w:r>
              <w:t>2</w:t>
            </w:r>
          </w:p>
        </w:tc>
        <w:tc>
          <w:tcPr>
            <w:tcW w:w="2436" w:type="dxa"/>
          </w:tcPr>
          <w:p w14:paraId="47F90D6A" w14:textId="77777777" w:rsidR="002F7D35" w:rsidRDefault="00000000">
            <w:r>
              <w:t>What sound does a dog make?</w:t>
            </w:r>
          </w:p>
        </w:tc>
        <w:tc>
          <w:tcPr>
            <w:tcW w:w="2436" w:type="dxa"/>
          </w:tcPr>
          <w:p w14:paraId="388471E7" w14:textId="77777777" w:rsidR="002F7D35" w:rsidRDefault="00000000">
            <w:r>
              <w:t>Woof</w:t>
            </w:r>
          </w:p>
        </w:tc>
        <w:tc>
          <w:tcPr>
            <w:tcW w:w="2436" w:type="dxa"/>
          </w:tcPr>
          <w:p w14:paraId="4C126EF4" w14:textId="77777777" w:rsidR="002F7D35" w:rsidRDefault="00000000">
            <w:r>
              <w:t>Audio.</w:t>
            </w:r>
          </w:p>
        </w:tc>
      </w:tr>
      <w:tr w:rsidR="002F7D35" w14:paraId="4DB3323E" w14:textId="77777777">
        <w:trPr>
          <w:jc w:val="center"/>
        </w:trPr>
        <w:tc>
          <w:tcPr>
            <w:tcW w:w="2436" w:type="dxa"/>
          </w:tcPr>
          <w:p w14:paraId="3915A503" w14:textId="77777777" w:rsidR="002F7D35" w:rsidRDefault="00000000">
            <w:r>
              <w:t>3</w:t>
            </w:r>
          </w:p>
        </w:tc>
        <w:tc>
          <w:tcPr>
            <w:tcW w:w="2436" w:type="dxa"/>
          </w:tcPr>
          <w:p w14:paraId="0E683863" w14:textId="77777777" w:rsidR="002F7D35" w:rsidRDefault="00000000">
            <w:r>
              <w:t>Where do fish live?</w:t>
            </w:r>
          </w:p>
        </w:tc>
        <w:tc>
          <w:tcPr>
            <w:tcW w:w="2436" w:type="dxa"/>
          </w:tcPr>
          <w:p w14:paraId="4F47EEB4" w14:textId="77777777" w:rsidR="002F7D35" w:rsidRDefault="00000000">
            <w:r>
              <w:t>Water</w:t>
            </w:r>
          </w:p>
        </w:tc>
        <w:tc>
          <w:tcPr>
            <w:tcW w:w="2436" w:type="dxa"/>
          </w:tcPr>
          <w:p w14:paraId="159D46D6" w14:textId="77777777" w:rsidR="002F7D35" w:rsidRDefault="00000000">
            <w:r>
              <w:t>Habitat.</w:t>
            </w:r>
          </w:p>
        </w:tc>
      </w:tr>
      <w:tr w:rsidR="002F7D35" w14:paraId="40BE1A11" w14:textId="77777777">
        <w:trPr>
          <w:jc w:val="center"/>
        </w:trPr>
        <w:tc>
          <w:tcPr>
            <w:tcW w:w="2436" w:type="dxa"/>
          </w:tcPr>
          <w:p w14:paraId="6E9B5EB2" w14:textId="77777777" w:rsidR="002F7D35" w:rsidRDefault="00000000">
            <w:r>
              <w:t>4</w:t>
            </w:r>
          </w:p>
        </w:tc>
        <w:tc>
          <w:tcPr>
            <w:tcW w:w="2436" w:type="dxa"/>
          </w:tcPr>
          <w:p w14:paraId="598CBB43" w14:textId="77777777" w:rsidR="002F7D35" w:rsidRDefault="00000000">
            <w:r>
              <w:t>Which animal can fly?</w:t>
            </w:r>
          </w:p>
        </w:tc>
        <w:tc>
          <w:tcPr>
            <w:tcW w:w="2436" w:type="dxa"/>
          </w:tcPr>
          <w:p w14:paraId="06F8E910" w14:textId="77777777" w:rsidR="002F7D35" w:rsidRDefault="00000000">
            <w:r>
              <w:t>Bird</w:t>
            </w:r>
          </w:p>
        </w:tc>
        <w:tc>
          <w:tcPr>
            <w:tcW w:w="2436" w:type="dxa"/>
          </w:tcPr>
          <w:p w14:paraId="1611B79F" w14:textId="77777777" w:rsidR="002F7D35" w:rsidRDefault="00000000">
            <w:r>
              <w:t>Action.</w:t>
            </w:r>
          </w:p>
        </w:tc>
      </w:tr>
      <w:tr w:rsidR="002F7D35" w14:paraId="4865EFBA" w14:textId="77777777">
        <w:trPr>
          <w:jc w:val="center"/>
        </w:trPr>
        <w:tc>
          <w:tcPr>
            <w:tcW w:w="2436" w:type="dxa"/>
          </w:tcPr>
          <w:p w14:paraId="57FAC6B5" w14:textId="77777777" w:rsidR="002F7D35" w:rsidRDefault="00000000">
            <w:r>
              <w:t>5</w:t>
            </w:r>
          </w:p>
        </w:tc>
        <w:tc>
          <w:tcPr>
            <w:tcW w:w="2436" w:type="dxa"/>
          </w:tcPr>
          <w:p w14:paraId="4AA5E100" w14:textId="77777777" w:rsidR="002F7D35" w:rsidRDefault="00000000">
            <w:r>
              <w:t>The rabbit can ___.</w:t>
            </w:r>
          </w:p>
        </w:tc>
        <w:tc>
          <w:tcPr>
            <w:tcW w:w="2436" w:type="dxa"/>
          </w:tcPr>
          <w:p w14:paraId="58B58F45" w14:textId="77777777" w:rsidR="002F7D35" w:rsidRDefault="00000000">
            <w:r>
              <w:t>Jump</w:t>
            </w:r>
          </w:p>
        </w:tc>
        <w:tc>
          <w:tcPr>
            <w:tcW w:w="2436" w:type="dxa"/>
          </w:tcPr>
          <w:p w14:paraId="484634D7" w14:textId="77777777" w:rsidR="002F7D35" w:rsidRDefault="00000000">
            <w:r>
              <w:t>Action sentence.</w:t>
            </w:r>
          </w:p>
        </w:tc>
      </w:tr>
      <w:tr w:rsidR="002F7D35" w14:paraId="67B58CAD" w14:textId="77777777">
        <w:trPr>
          <w:jc w:val="center"/>
        </w:trPr>
        <w:tc>
          <w:tcPr>
            <w:tcW w:w="2436" w:type="dxa"/>
          </w:tcPr>
          <w:p w14:paraId="09AA8153" w14:textId="77777777" w:rsidR="002F7D35" w:rsidRDefault="00000000">
            <w:r>
              <w:t>6</w:t>
            </w:r>
          </w:p>
        </w:tc>
        <w:tc>
          <w:tcPr>
            <w:tcW w:w="2436" w:type="dxa"/>
          </w:tcPr>
          <w:p w14:paraId="6D2FFCF4" w14:textId="77777777" w:rsidR="002F7D35" w:rsidRDefault="00000000">
            <w:r>
              <w:t>Choose the farm animal.</w:t>
            </w:r>
          </w:p>
        </w:tc>
        <w:tc>
          <w:tcPr>
            <w:tcW w:w="2436" w:type="dxa"/>
          </w:tcPr>
          <w:p w14:paraId="6508187F" w14:textId="77777777" w:rsidR="002F7D35" w:rsidRDefault="00000000">
            <w:r>
              <w:t>Cow</w:t>
            </w:r>
          </w:p>
        </w:tc>
        <w:tc>
          <w:tcPr>
            <w:tcW w:w="2436" w:type="dxa"/>
          </w:tcPr>
          <w:p w14:paraId="02A0A3B8" w14:textId="77777777" w:rsidR="002F7D35" w:rsidRDefault="00000000">
            <w:r>
              <w:t>Review.</w:t>
            </w:r>
          </w:p>
        </w:tc>
      </w:tr>
      <w:tr w:rsidR="002F7D35" w14:paraId="168CF411" w14:textId="77777777">
        <w:trPr>
          <w:jc w:val="center"/>
        </w:trPr>
        <w:tc>
          <w:tcPr>
            <w:tcW w:w="2436" w:type="dxa"/>
          </w:tcPr>
          <w:p w14:paraId="3AE2C9F4" w14:textId="77777777" w:rsidR="002F7D35" w:rsidRDefault="00000000">
            <w:r>
              <w:t>7</w:t>
            </w:r>
          </w:p>
        </w:tc>
        <w:tc>
          <w:tcPr>
            <w:tcW w:w="2436" w:type="dxa"/>
          </w:tcPr>
          <w:p w14:paraId="296A5ED9" w14:textId="77777777" w:rsidR="002F7D35" w:rsidRDefault="00000000">
            <w:r>
              <w:t>Listen: meow</w:t>
            </w:r>
          </w:p>
        </w:tc>
        <w:tc>
          <w:tcPr>
            <w:tcW w:w="2436" w:type="dxa"/>
          </w:tcPr>
          <w:p w14:paraId="70C57010" w14:textId="77777777" w:rsidR="002F7D35" w:rsidRDefault="00000000">
            <w:r>
              <w:t>Cat</w:t>
            </w:r>
          </w:p>
        </w:tc>
        <w:tc>
          <w:tcPr>
            <w:tcW w:w="2436" w:type="dxa"/>
          </w:tcPr>
          <w:p w14:paraId="61690FB8" w14:textId="77777777" w:rsidR="002F7D35" w:rsidRDefault="00000000">
            <w:r>
              <w:t>Audio.</w:t>
            </w:r>
          </w:p>
        </w:tc>
      </w:tr>
      <w:tr w:rsidR="002F7D35" w14:paraId="16A4A492" w14:textId="77777777">
        <w:trPr>
          <w:jc w:val="center"/>
        </w:trPr>
        <w:tc>
          <w:tcPr>
            <w:tcW w:w="2436" w:type="dxa"/>
          </w:tcPr>
          <w:p w14:paraId="387BEB12" w14:textId="77777777" w:rsidR="002F7D35" w:rsidRDefault="00000000">
            <w:r>
              <w:t>8</w:t>
            </w:r>
          </w:p>
        </w:tc>
        <w:tc>
          <w:tcPr>
            <w:tcW w:w="2436" w:type="dxa"/>
          </w:tcPr>
          <w:p w14:paraId="04F5E28A" w14:textId="77777777" w:rsidR="002F7D35" w:rsidRDefault="00000000">
            <w:r>
              <w:t>Which one sleeps at home?</w:t>
            </w:r>
          </w:p>
        </w:tc>
        <w:tc>
          <w:tcPr>
            <w:tcW w:w="2436" w:type="dxa"/>
          </w:tcPr>
          <w:p w14:paraId="6800892B" w14:textId="77777777" w:rsidR="002F7D35" w:rsidRDefault="00000000">
            <w:r>
              <w:t>Cat</w:t>
            </w:r>
          </w:p>
        </w:tc>
        <w:tc>
          <w:tcPr>
            <w:tcW w:w="2436" w:type="dxa"/>
          </w:tcPr>
          <w:p w14:paraId="779B29EF" w14:textId="77777777" w:rsidR="002F7D35" w:rsidRDefault="00000000">
            <w:r>
              <w:t>Review.</w:t>
            </w:r>
          </w:p>
        </w:tc>
      </w:tr>
      <w:tr w:rsidR="002F7D35" w14:paraId="6434B848" w14:textId="77777777">
        <w:trPr>
          <w:jc w:val="center"/>
        </w:trPr>
        <w:tc>
          <w:tcPr>
            <w:tcW w:w="2436" w:type="dxa"/>
          </w:tcPr>
          <w:p w14:paraId="454A3A59" w14:textId="77777777" w:rsidR="002F7D35" w:rsidRDefault="00000000">
            <w:r>
              <w:t>9</w:t>
            </w:r>
          </w:p>
        </w:tc>
        <w:tc>
          <w:tcPr>
            <w:tcW w:w="2436" w:type="dxa"/>
          </w:tcPr>
          <w:p w14:paraId="4BAD42D8" w14:textId="77777777" w:rsidR="002F7D35" w:rsidRDefault="00000000">
            <w:r>
              <w:t>Complete: The bird can ___.</w:t>
            </w:r>
          </w:p>
        </w:tc>
        <w:tc>
          <w:tcPr>
            <w:tcW w:w="2436" w:type="dxa"/>
          </w:tcPr>
          <w:p w14:paraId="50EA427E" w14:textId="77777777" w:rsidR="002F7D35" w:rsidRDefault="00000000">
            <w:r>
              <w:t>Fly</w:t>
            </w:r>
          </w:p>
        </w:tc>
        <w:tc>
          <w:tcPr>
            <w:tcW w:w="2436" w:type="dxa"/>
          </w:tcPr>
          <w:p w14:paraId="4605B670" w14:textId="77777777" w:rsidR="002F7D35" w:rsidRDefault="00000000">
            <w:r>
              <w:t>Sentence.</w:t>
            </w:r>
          </w:p>
        </w:tc>
      </w:tr>
      <w:tr w:rsidR="002F7D35" w14:paraId="66669646" w14:textId="77777777">
        <w:trPr>
          <w:jc w:val="center"/>
        </w:trPr>
        <w:tc>
          <w:tcPr>
            <w:tcW w:w="2436" w:type="dxa"/>
          </w:tcPr>
          <w:p w14:paraId="558E9AF1" w14:textId="77777777" w:rsidR="002F7D35" w:rsidRDefault="00000000">
            <w:r>
              <w:t>10</w:t>
            </w:r>
          </w:p>
        </w:tc>
        <w:tc>
          <w:tcPr>
            <w:tcW w:w="2436" w:type="dxa"/>
          </w:tcPr>
          <w:p w14:paraId="5ADAE1E5" w14:textId="77777777" w:rsidR="002F7D35" w:rsidRDefault="00000000">
            <w:r>
              <w:t>How many stars did you collect?</w:t>
            </w:r>
          </w:p>
        </w:tc>
        <w:tc>
          <w:tcPr>
            <w:tcW w:w="2436" w:type="dxa"/>
          </w:tcPr>
          <w:p w14:paraId="1A18FFEF" w14:textId="77777777" w:rsidR="002F7D35" w:rsidRDefault="00000000">
            <w:r>
              <w:t>User-specific</w:t>
            </w:r>
          </w:p>
        </w:tc>
        <w:tc>
          <w:tcPr>
            <w:tcW w:w="2436" w:type="dxa"/>
          </w:tcPr>
          <w:p w14:paraId="4C1F4353" w14:textId="77777777" w:rsidR="002F7D35" w:rsidRDefault="00000000">
            <w:r>
              <w:t>Display score result.</w:t>
            </w:r>
          </w:p>
        </w:tc>
      </w:tr>
    </w:tbl>
    <w:p w14:paraId="089FF471" w14:textId="77777777" w:rsidR="002F7D35" w:rsidRDefault="00000000">
      <w:pPr>
        <w:pStyle w:val="Heading2"/>
      </w:pPr>
      <w:r>
        <w:t>Kết thúc bài</w:t>
      </w:r>
    </w:p>
    <w:p w14:paraId="7B7153EF" w14:textId="77777777" w:rsidR="002F7D35" w:rsidRDefault="00000000">
      <w:r>
        <w:t>Phần thưởng sau bài: Unlock badge: Animal Master + certificate screen.</w:t>
      </w:r>
    </w:p>
    <w:p w14:paraId="45AE0391" w14:textId="77777777" w:rsidR="002F7D35" w:rsidRDefault="00000000">
      <w:r>
        <w:lastRenderedPageBreak/>
        <w:t>Thông điệp khích lệ mẫu: Great job! You learned new animal words today. See you in the next lesson!</w:t>
      </w:r>
    </w:p>
    <w:p w14:paraId="3FCBA260" w14:textId="77777777" w:rsidR="002F7D35" w:rsidRDefault="00000000">
      <w:pPr>
        <w:pStyle w:val="Heading1"/>
      </w:pPr>
      <w:r>
        <w:t>9. Gợi ý dùng file này trong nhóm</w:t>
      </w:r>
    </w:p>
    <w:p w14:paraId="02210868" w14:textId="77777777" w:rsidR="002F7D35" w:rsidRDefault="00000000">
      <w:pPr>
        <w:pStyle w:val="ListBullet"/>
      </w:pPr>
      <w:r>
        <w:t>Dùng toàn bộ nội dung này làm “content skeleton” cho prototype demo.</w:t>
      </w:r>
    </w:p>
    <w:p w14:paraId="484C34DA" w14:textId="77777777" w:rsidR="002F7D35" w:rsidRDefault="00000000">
      <w:pPr>
        <w:pStyle w:val="ListBullet"/>
      </w:pPr>
      <w:r>
        <w:t>Nếu cần làm slide thuyết trình, mỗi bài học có thể chuyển thành 1–2 slide.</w:t>
      </w:r>
    </w:p>
    <w:p w14:paraId="2E947C72" w14:textId="77777777" w:rsidR="002F7D35" w:rsidRDefault="00000000">
      <w:pPr>
        <w:pStyle w:val="ListBullet"/>
      </w:pPr>
      <w:r>
        <w:t>Nếu cần làm Figma, chia thành 5 màn hình chính cho mỗi bài: Intro, Vocabulary, Practice, Mini Game, Quiz.</w:t>
      </w:r>
    </w:p>
    <w:p w14:paraId="1176E574" w14:textId="77777777" w:rsidR="002F7D35" w:rsidRDefault="00000000">
      <w:pPr>
        <w:pStyle w:val="ListBullet"/>
      </w:pPr>
      <w:r>
        <w:t>Các câu hỏi có thể giữ nguyên hoặc rút gọn theo giao diện thực tế của app.</w:t>
      </w:r>
    </w:p>
    <w:p w14:paraId="194D43EC" w14:textId="77777777" w:rsidR="002F7D35" w:rsidRDefault="00000000">
      <w:pPr>
        <w:jc w:val="center"/>
      </w:pPr>
      <w:r>
        <w:rPr>
          <w:b/>
        </w:rPr>
        <w:t>Tài liệu nội bộ nhóm - phục vụ demo khóa luận</w:t>
      </w:r>
    </w:p>
    <w:sectPr w:rsidR="002F7D35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01828980">
    <w:abstractNumId w:val="8"/>
  </w:num>
  <w:num w:numId="2" w16cid:durableId="940526746">
    <w:abstractNumId w:val="6"/>
  </w:num>
  <w:num w:numId="3" w16cid:durableId="1974360544">
    <w:abstractNumId w:val="5"/>
  </w:num>
  <w:num w:numId="4" w16cid:durableId="1625186583">
    <w:abstractNumId w:val="4"/>
  </w:num>
  <w:num w:numId="5" w16cid:durableId="1416433663">
    <w:abstractNumId w:val="7"/>
  </w:num>
  <w:num w:numId="6" w16cid:durableId="1241594905">
    <w:abstractNumId w:val="3"/>
  </w:num>
  <w:num w:numId="7" w16cid:durableId="1649170169">
    <w:abstractNumId w:val="2"/>
  </w:num>
  <w:num w:numId="8" w16cid:durableId="2048555697">
    <w:abstractNumId w:val="1"/>
  </w:num>
  <w:num w:numId="9" w16cid:durableId="3609821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F7D35"/>
    <w:rsid w:val="00326F90"/>
    <w:rsid w:val="00A00506"/>
    <w:rsid w:val="00AA1D8D"/>
    <w:rsid w:val="00B47730"/>
    <w:rsid w:val="00CB0664"/>
    <w:rsid w:val="00F657E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63F63E67"/>
  <w14:defaultImageDpi w14:val="300"/>
  <w15:docId w15:val="{5BA11792-486E-1F4C-AEA7-0EDF1591EA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14</Pages>
  <Words>2549</Words>
  <Characters>14534</Characters>
  <Application>Microsoft Office Word</Application>
  <DocSecurity>0</DocSecurity>
  <Lines>121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17049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Thanh Nguyễn</cp:lastModifiedBy>
  <cp:revision>2</cp:revision>
  <dcterms:created xsi:type="dcterms:W3CDTF">2026-07-25T07:59:00Z</dcterms:created>
  <dcterms:modified xsi:type="dcterms:W3CDTF">2026-07-25T07:59:00Z</dcterms:modified>
  <cp:category/>
</cp:coreProperties>
</file>